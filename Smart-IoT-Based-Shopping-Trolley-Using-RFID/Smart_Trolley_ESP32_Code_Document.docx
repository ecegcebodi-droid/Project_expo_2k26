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 TROLLEY – ESP32</w:t>
      </w:r>
    </w:p>
    <w:p>
      <w:pPr>
        <w:jc w:val="center"/>
      </w:pPr>
      <w:r>
        <w:rPr>
          <w:i/>
          <w:sz w:val="22"/>
        </w:rPr>
        <w:t>Complete Arduino / ESP32 Source Code</w:t>
      </w:r>
    </w:p>
    <w:p>
      <w:r>
        <w:rPr>
          <w:b/>
        </w:rPr>
        <w:t>Code Document</w:t>
      </w:r>
      <w:r>
        <w:br/>
        <w:t>This document contains the uploaded Smart Trolley ESP32 source code, including RFID, OLED, IR obstacle sensing, BLE navigation, Firebase database integration, cart management, checkout, and transaction handling.</w:t>
      </w:r>
    </w:p>
    <w:p/>
    <w:p>
      <w:pPr>
        <w:spacing w:after="0" w:line="240" w:lineRule="auto"/>
      </w:pPr>
      <w:r>
        <w:rPr>
          <w:rFonts w:ascii="Consolas" w:hAnsi="Consolas" w:eastAsia="Consolas"/>
          <w:sz w:val="16"/>
        </w:rPr>
        <w:t>/*</w:t>
        <w:br/>
      </w:r>
      <w:r>
        <w:rPr>
          <w:rFonts w:ascii="Consolas" w:hAnsi="Consolas" w:eastAsia="Consolas"/>
          <w:sz w:val="16"/>
        </w:rPr>
        <w:t xml:space="preserve"> 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   SMART TROLLEY - ESP32</w:t>
        <w:br/>
      </w:r>
      <w:r>
        <w:rPr>
          <w:rFonts w:ascii="Consolas" w:hAnsi="Consolas" w:eastAsia="Consolas"/>
          <w:sz w:val="16"/>
        </w:rPr>
        <w:t xml:space="preserve"> 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Hardware:</w:t>
        <w:br/>
      </w:r>
      <w:r>
        <w:rPr>
          <w:rFonts w:ascii="Consolas" w:hAnsi="Consolas" w:eastAsia="Consolas"/>
          <w:sz w:val="16"/>
        </w:rPr>
        <w:t xml:space="preserve">  - ESP32</w:t>
        <w:br/>
      </w:r>
      <w:r>
        <w:rPr>
          <w:rFonts w:ascii="Consolas" w:hAnsi="Consolas" w:eastAsia="Consolas"/>
          <w:sz w:val="16"/>
        </w:rPr>
        <w:t xml:space="preserve">  - MFRC522 RFID</w:t>
        <w:br/>
      </w:r>
      <w:r>
        <w:rPr>
          <w:rFonts w:ascii="Consolas" w:hAnsi="Consolas" w:eastAsia="Consolas"/>
          <w:sz w:val="16"/>
        </w:rPr>
        <w:t xml:space="preserve">  - SSD1306/SH1106 OLED using U8g2</w:t>
        <w:br/>
      </w:r>
      <w:r>
        <w:rPr>
          <w:rFonts w:ascii="Consolas" w:hAnsi="Consolas" w:eastAsia="Consolas"/>
          <w:sz w:val="16"/>
        </w:rPr>
        <w:t xml:space="preserve">  - IR obstacle sensor</w:t>
        <w:br/>
      </w:r>
      <w:r>
        <w:rPr>
          <w:rFonts w:ascii="Consolas" w:hAnsi="Consolas" w:eastAsia="Consolas"/>
          <w:sz w:val="16"/>
        </w:rPr>
        <w:t xml:space="preserve">  - Navigation BLE beacon</w:t>
        <w:br/>
      </w:r>
      <w:r>
        <w:rPr>
          <w:rFonts w:ascii="Consolas" w:hAnsi="Consolas" w:eastAsia="Consolas"/>
          <w:sz w:val="16"/>
        </w:rPr>
        <w:t xml:space="preserve">  - Checkout button</w:t>
        <w:br/>
      </w:r>
      <w:r>
        <w:rPr>
          <w:rFonts w:ascii="Consolas" w:hAnsi="Consolas" w:eastAsia="Consolas"/>
          <w:sz w:val="16"/>
        </w:rPr>
        <w:t xml:space="preserve">  - Firebase Realtime Database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Libraries:</w:t>
        <w:br/>
      </w:r>
      <w:r>
        <w:rPr>
          <w:rFonts w:ascii="Consolas" w:hAnsi="Consolas" w:eastAsia="Consolas"/>
          <w:sz w:val="16"/>
        </w:rPr>
        <w:t xml:space="preserve">  - WiFi</w:t>
        <w:br/>
      </w:r>
      <w:r>
        <w:rPr>
          <w:rFonts w:ascii="Consolas" w:hAnsi="Consolas" w:eastAsia="Consolas"/>
          <w:sz w:val="16"/>
        </w:rPr>
        <w:t xml:space="preserve">  - WiFiClientSecure</w:t>
        <w:br/>
      </w:r>
      <w:r>
        <w:rPr>
          <w:rFonts w:ascii="Consolas" w:hAnsi="Consolas" w:eastAsia="Consolas"/>
          <w:sz w:val="16"/>
        </w:rPr>
        <w:t xml:space="preserve">  - SPI</w:t>
        <w:br/>
      </w:r>
      <w:r>
        <w:rPr>
          <w:rFonts w:ascii="Consolas" w:hAnsi="Consolas" w:eastAsia="Consolas"/>
          <w:sz w:val="16"/>
        </w:rPr>
        <w:t xml:space="preserve">  - MFRC522</w:t>
        <w:br/>
      </w:r>
      <w:r>
        <w:rPr>
          <w:rFonts w:ascii="Consolas" w:hAnsi="Consolas" w:eastAsia="Consolas"/>
          <w:sz w:val="16"/>
        </w:rPr>
        <w:t xml:space="preserve">  - U8g2</w:t>
        <w:br/>
      </w:r>
      <w:r>
        <w:rPr>
          <w:rFonts w:ascii="Consolas" w:hAnsi="Consolas" w:eastAsia="Consolas"/>
          <w:sz w:val="16"/>
        </w:rPr>
        <w:t xml:space="preserve">  - FirebaseClient</w:t>
        <w:br/>
      </w:r>
      <w:r>
        <w:rPr>
          <w:rFonts w:ascii="Consolas" w:hAnsi="Consolas" w:eastAsia="Consolas"/>
          <w:sz w:val="16"/>
        </w:rPr>
        <w:t xml:space="preserve">  - NimBLE-Arduino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============================================================</w:t>
        <w:br/>
      </w:r>
      <w:r>
        <w:rPr>
          <w:rFonts w:ascii="Consolas" w:hAnsi="Consolas" w:eastAsia="Consolas"/>
          <w:sz w:val="16"/>
        </w:rPr>
        <w:t>*/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FIREBASE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ENABLE_USER_AUTH</w:t>
        <w:br/>
      </w:r>
      <w:r>
        <w:rPr>
          <w:rFonts w:ascii="Consolas" w:hAnsi="Consolas" w:eastAsia="Consolas"/>
          <w:sz w:val="16"/>
        </w:rPr>
        <w:t>#define ENABLE_DATABASE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#include &lt;WiFi.h&gt;</w:t>
        <w:br/>
      </w:r>
      <w:r>
        <w:rPr>
          <w:rFonts w:ascii="Consolas" w:hAnsi="Consolas" w:eastAsia="Consolas"/>
          <w:sz w:val="16"/>
        </w:rPr>
        <w:t>#include &lt;WiFiClientSecure.h&gt;</w:t>
        <w:br/>
      </w:r>
      <w:r>
        <w:rPr>
          <w:rFonts w:ascii="Consolas" w:hAnsi="Consolas" w:eastAsia="Consolas"/>
          <w:sz w:val="16"/>
        </w:rPr>
        <w:t>#include &lt;SPI.h&gt;</w:t>
        <w:br/>
      </w:r>
      <w:r>
        <w:rPr>
          <w:rFonts w:ascii="Consolas" w:hAnsi="Consolas" w:eastAsia="Consolas"/>
          <w:sz w:val="16"/>
        </w:rPr>
        <w:t>#include &lt;MFRC522.h&gt;</w:t>
        <w:br/>
      </w:r>
      <w:r>
        <w:rPr>
          <w:rFonts w:ascii="Consolas" w:hAnsi="Consolas" w:eastAsia="Consolas"/>
          <w:sz w:val="16"/>
        </w:rPr>
        <w:t>#include &lt;Wire.h&gt;</w:t>
        <w:br/>
      </w:r>
      <w:r>
        <w:rPr>
          <w:rFonts w:ascii="Consolas" w:hAnsi="Consolas" w:eastAsia="Consolas"/>
          <w:sz w:val="16"/>
        </w:rPr>
        <w:t>#include &lt;U8g2lib.h&gt;</w:t>
        <w:br/>
      </w:r>
      <w:r>
        <w:rPr>
          <w:rFonts w:ascii="Consolas" w:hAnsi="Consolas" w:eastAsia="Consolas"/>
          <w:sz w:val="16"/>
        </w:rPr>
        <w:t>#include &lt;FirebaseClient.h&gt;</w:t>
        <w:br/>
      </w:r>
      <w:r>
        <w:rPr>
          <w:rFonts w:ascii="Consolas" w:hAnsi="Consolas" w:eastAsia="Consolas"/>
          <w:sz w:val="16"/>
        </w:rPr>
        <w:t>#include &lt;NimBLEDevice.h&gt;</w:t>
        <w:br/>
      </w:r>
      <w:r>
        <w:rPr>
          <w:rFonts w:ascii="Consolas" w:hAnsi="Consolas" w:eastAsia="Consolas"/>
          <w:sz w:val="16"/>
        </w:rPr>
        <w:t>#include &lt;time.h&gt;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WIFI / FIREBASE SETTINGS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WIFI_SSID       "SAMSUNG 5G"</w:t>
        <w:br/>
      </w:r>
      <w:r>
        <w:rPr>
          <w:rFonts w:ascii="Consolas" w:hAnsi="Consolas" w:eastAsia="Consolas"/>
          <w:sz w:val="16"/>
        </w:rPr>
        <w:t>#define WIFI_PASSWORD   "Prashee@2007"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API_KEY         "AIzaSyDrbLEs5ekU5-udIjyXJoLx7fjNIfOmBjQ"</w:t>
        <w:br/>
      </w:r>
      <w:r>
        <w:rPr>
          <w:rFonts w:ascii="Consolas" w:hAnsi="Consolas" w:eastAsia="Consolas"/>
          <w:sz w:val="16"/>
        </w:rPr>
        <w:t>#define DATABASE_URL    "https://smart-trolley-5ca10-default-rtdb.firebaseio.com"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USER_EMAIL      "smarttrolleypsde@gmail.com"</w:t>
        <w:br/>
      </w:r>
      <w:r>
        <w:rPr>
          <w:rFonts w:ascii="Consolas" w:hAnsi="Consolas" w:eastAsia="Consolas"/>
          <w:sz w:val="16"/>
        </w:rPr>
        <w:t>#define USER_PASSWORD   "2619@psde"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TROLLEY SETTINGS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TROLLEY_UID     "E12D5768"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MAX_CART_ITEMS  10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RFID PINS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RFID_SS_PIN     5</w:t>
        <w:br/>
      </w:r>
      <w:r>
        <w:rPr>
          <w:rFonts w:ascii="Consolas" w:hAnsi="Consolas" w:eastAsia="Consolas"/>
          <w:sz w:val="16"/>
        </w:rPr>
        <w:t>#define RFID_RST_PIN    4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OLED PINS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OLED_SDA_PIN    21</w:t>
        <w:br/>
      </w:r>
      <w:r>
        <w:rPr>
          <w:rFonts w:ascii="Consolas" w:hAnsi="Consolas" w:eastAsia="Consolas"/>
          <w:sz w:val="16"/>
        </w:rPr>
        <w:t>#define OLED_SCL_PIN    22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BUTTONS / SENSORS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CHECKOUT_PIN    26</w:t>
        <w:br/>
      </w:r>
      <w:r>
        <w:rPr>
          <w:rFonts w:ascii="Consolas" w:hAnsi="Consolas" w:eastAsia="Consolas"/>
          <w:sz w:val="16"/>
        </w:rPr>
        <w:t>#define NAV_BUTTON_PIN  27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IR_SENSOR_PIN   34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IR_OBSTACLE_STATE LOW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BLE BEACON SETTINGS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BEACON_NAME     "TROLLEY_BEACON"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RSSI_NEAR       -50</w:t>
        <w:br/>
      </w:r>
      <w:r>
        <w:rPr>
          <w:rFonts w:ascii="Consolas" w:hAnsi="Consolas" w:eastAsia="Consolas"/>
          <w:sz w:val="16"/>
        </w:rPr>
        <w:t>#define RSSI_MID        -65</w:t>
        <w:br/>
      </w:r>
      <w:r>
        <w:rPr>
          <w:rFonts w:ascii="Consolas" w:hAnsi="Consolas" w:eastAsia="Consolas"/>
          <w:sz w:val="16"/>
        </w:rPr>
        <w:t>#define RSSI_FAR        -80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OBJECTS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RFID</w:t>
        <w:br/>
      </w:r>
      <w:r>
        <w:rPr>
          <w:rFonts w:ascii="Consolas" w:hAnsi="Consolas" w:eastAsia="Consolas"/>
          <w:sz w:val="16"/>
        </w:rPr>
        <w:t>MFRC522 rfid(RFID_SS_PIN, RFID_RST_PIN);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OLED</w:t>
        <w:br/>
      </w:r>
      <w:r>
        <w:rPr>
          <w:rFonts w:ascii="Consolas" w:hAnsi="Consolas" w:eastAsia="Consolas"/>
          <w:sz w:val="16"/>
        </w:rPr>
        <w:t>U8G2_SSD1306_128X64_NONAME_F_HW_I2C display(</w:t>
        <w:br/>
      </w:r>
      <w:r>
        <w:rPr>
          <w:rFonts w:ascii="Consolas" w:hAnsi="Consolas" w:eastAsia="Consolas"/>
          <w:sz w:val="16"/>
        </w:rPr>
        <w:t xml:space="preserve">  U8G2_R0,</w:t>
        <w:br/>
      </w:r>
      <w:r>
        <w:rPr>
          <w:rFonts w:ascii="Consolas" w:hAnsi="Consolas" w:eastAsia="Consolas"/>
          <w:sz w:val="16"/>
        </w:rPr>
        <w:t xml:space="preserve">  U8X8_PIN_NONE</w:t>
        <w:br/>
      </w:r>
      <w:r>
        <w:rPr>
          <w:rFonts w:ascii="Consolas" w:hAnsi="Consolas" w:eastAsia="Consolas"/>
          <w:sz w:val="16"/>
        </w:rPr>
        <w:t>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Firebase</w:t>
        <w:br/>
      </w:r>
      <w:r>
        <w:rPr>
          <w:rFonts w:ascii="Consolas" w:hAnsi="Consolas" w:eastAsia="Consolas"/>
          <w:sz w:val="16"/>
        </w:rPr>
        <w:t>WiFiClientSecure ssl_client;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using AsyncClient = AsyncClientClass;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AsyncClient aClient(ssl_client);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UserAuth user_auth(</w:t>
        <w:br/>
      </w:r>
      <w:r>
        <w:rPr>
          <w:rFonts w:ascii="Consolas" w:hAnsi="Consolas" w:eastAsia="Consolas"/>
          <w:sz w:val="16"/>
        </w:rPr>
        <w:t xml:space="preserve">  API_KEY,</w:t>
        <w:br/>
      </w:r>
      <w:r>
        <w:rPr>
          <w:rFonts w:ascii="Consolas" w:hAnsi="Consolas" w:eastAsia="Consolas"/>
          <w:sz w:val="16"/>
        </w:rPr>
        <w:t xml:space="preserve">  USER_EMAIL,</w:t>
        <w:br/>
      </w:r>
      <w:r>
        <w:rPr>
          <w:rFonts w:ascii="Consolas" w:hAnsi="Consolas" w:eastAsia="Consolas"/>
          <w:sz w:val="16"/>
        </w:rPr>
        <w:t xml:space="preserve">  USER_PASSWORD</w:t>
        <w:br/>
      </w:r>
      <w:r>
        <w:rPr>
          <w:rFonts w:ascii="Consolas" w:hAnsi="Consolas" w:eastAsia="Consolas"/>
          <w:sz w:val="16"/>
        </w:rPr>
        <w:t>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FirebaseApp app;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RealtimeDatabase Database;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PRODUCT / CART STRUCTURES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struct CartItem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String uid;</w:t>
        <w:br/>
      </w:r>
      <w:r>
        <w:rPr>
          <w:rFonts w:ascii="Consolas" w:hAnsi="Consolas" w:eastAsia="Consolas"/>
          <w:sz w:val="16"/>
        </w:rPr>
        <w:t xml:space="preserve">  String name;</w:t>
        <w:br/>
      </w:r>
      <w:r>
        <w:rPr>
          <w:rFonts w:ascii="Consolas" w:hAnsi="Consolas" w:eastAsia="Consolas"/>
          <w:sz w:val="16"/>
        </w:rPr>
        <w:t xml:space="preserve">  String category;</w:t>
        <w:br/>
      </w:r>
      <w:r>
        <w:rPr>
          <w:rFonts w:ascii="Consolas" w:hAnsi="Consolas" w:eastAsia="Consolas"/>
          <w:sz w:val="16"/>
        </w:rPr>
        <w:t xml:space="preserve">  float price;</w:t>
        <w:br/>
      </w:r>
      <w:r>
        <w:rPr>
          <w:rFonts w:ascii="Consolas" w:hAnsi="Consolas" w:eastAsia="Consolas"/>
          <w:sz w:val="16"/>
        </w:rPr>
        <w:t xml:space="preserve">  int quantity;</w:t>
        <w:br/>
      </w:r>
      <w:r>
        <w:rPr>
          <w:rFonts w:ascii="Consolas" w:hAnsi="Consolas" w:eastAsia="Consolas"/>
          <w:sz w:val="16"/>
        </w:rPr>
        <w:t>};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CartItem cart[MAX_CART_ITEMS];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int cartCount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float cartTotal = 0.0;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STATE VARIABLES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bool navigationActive = false;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bool obstacleDetected = false;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bool previousObstacleState = false;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TIMERS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unsigned long lastBLEScan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unsigned long lastRFIDScan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unsigned long lastButtonCheck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unsigned long lastWiFiCheck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unsigned long lastDisplayUpdate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DEBOUNCE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const unsigned long RFID_DEBOUNCE_TIME = 1500;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const unsigned long BUTTON_DEBOUNCE_TIME = 250;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const unsigned long BLE_SCAN_INTERVAL = 3000;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BUTTON STATES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bool lastNavButtonState = HIGH;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bool lastCheckoutButtonState = HIGH;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FUNCTION DECLARATIONS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processData(AsyncResult &amp;aResult);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showMessage(</w:t>
        <w:br/>
      </w:r>
      <w:r>
        <w:rPr>
          <w:rFonts w:ascii="Consolas" w:hAnsi="Consolas" w:eastAsia="Consolas"/>
          <w:sz w:val="16"/>
        </w:rPr>
        <w:t xml:space="preserve">  String line1,</w:t>
        <w:br/>
      </w:r>
      <w:r>
        <w:rPr>
          <w:rFonts w:ascii="Consolas" w:hAnsi="Consolas" w:eastAsia="Consolas"/>
          <w:sz w:val="16"/>
        </w:rPr>
        <w:t xml:space="preserve">  String line2 = "",</w:t>
        <w:br/>
      </w:r>
      <w:r>
        <w:rPr>
          <w:rFonts w:ascii="Consolas" w:hAnsi="Consolas" w:eastAsia="Consolas"/>
          <w:sz w:val="16"/>
        </w:rPr>
        <w:t xml:space="preserve">  String line3 = ""</w:t>
        <w:br/>
      </w:r>
      <w:r>
        <w:rPr>
          <w:rFonts w:ascii="Consolas" w:hAnsi="Consolas" w:eastAsia="Consolas"/>
          <w:sz w:val="16"/>
        </w:rPr>
        <w:t>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connectWiFi();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initializeFirebase();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initializeBLE();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syncTime();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checkObstacle();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handleNavigationButton();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scanBeacon();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getRFID();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getProduct(String uid);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addOrRemoveProduct(</w:t>
        <w:br/>
      </w:r>
      <w:r>
        <w:rPr>
          <w:rFonts w:ascii="Consolas" w:hAnsi="Consolas" w:eastAsia="Consolas"/>
          <w:sz w:val="16"/>
        </w:rPr>
        <w:t xml:space="preserve">  String uid,</w:t>
        <w:br/>
      </w:r>
      <w:r>
        <w:rPr>
          <w:rFonts w:ascii="Consolas" w:hAnsi="Consolas" w:eastAsia="Consolas"/>
          <w:sz w:val="16"/>
        </w:rPr>
        <w:t xml:space="preserve">  String name,</w:t>
        <w:br/>
      </w:r>
      <w:r>
        <w:rPr>
          <w:rFonts w:ascii="Consolas" w:hAnsi="Consolas" w:eastAsia="Consolas"/>
          <w:sz w:val="16"/>
        </w:rPr>
        <w:t xml:space="preserve">  String category,</w:t>
        <w:br/>
      </w:r>
      <w:r>
        <w:rPr>
          <w:rFonts w:ascii="Consolas" w:hAnsi="Consolas" w:eastAsia="Consolas"/>
          <w:sz w:val="16"/>
        </w:rPr>
        <w:t xml:space="preserve">  float price</w:t>
        <w:br/>
      </w:r>
      <w:r>
        <w:rPr>
          <w:rFonts w:ascii="Consolas" w:hAnsi="Consolas" w:eastAsia="Consolas"/>
          <w:sz w:val="16"/>
        </w:rPr>
        <w:t>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showCart();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showFinalBill();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handleCheckout();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createTransaction();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clearCart();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int findCartItem(String uid);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String generateTransactionID();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String getTimestamp();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SETUP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setup()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Serial.begin(115200);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delay(1000);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Serial.println("====================================");</w:t>
        <w:br/>
      </w:r>
      <w:r>
        <w:rPr>
          <w:rFonts w:ascii="Consolas" w:hAnsi="Consolas" w:eastAsia="Consolas"/>
          <w:sz w:val="16"/>
        </w:rPr>
        <w:t xml:space="preserve">  Serial.println("       SMART TROLLEY STARTING");</w:t>
        <w:br/>
      </w:r>
      <w:r>
        <w:rPr>
          <w:rFonts w:ascii="Consolas" w:hAnsi="Consolas" w:eastAsia="Consolas"/>
          <w:sz w:val="16"/>
        </w:rPr>
        <w:t xml:space="preserve">  Serial.println("====================================");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GPIO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pinMode(CHECKOUT_PIN, INPUT_PULLUP);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pinMode(NAV_BUTTON_PIN, INPUT_PULLUP);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GPIO34 is input-only</w:t>
        <w:br/>
      </w:r>
      <w:r>
        <w:rPr>
          <w:rFonts w:ascii="Consolas" w:hAnsi="Consolas" w:eastAsia="Consolas"/>
          <w:sz w:val="16"/>
        </w:rPr>
        <w:t xml:space="preserve">  pinMode(IR_SENSOR_PIN, INPUT);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OLED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Wire.begin(</w:t>
        <w:br/>
      </w:r>
      <w:r>
        <w:rPr>
          <w:rFonts w:ascii="Consolas" w:hAnsi="Consolas" w:eastAsia="Consolas"/>
          <w:sz w:val="16"/>
        </w:rPr>
        <w:t xml:space="preserve">    OLED_SDA_PIN,</w:t>
        <w:br/>
      </w:r>
      <w:r>
        <w:rPr>
          <w:rFonts w:ascii="Consolas" w:hAnsi="Consolas" w:eastAsia="Consolas"/>
          <w:sz w:val="16"/>
        </w:rPr>
        <w:t xml:space="preserve">    OLED_SCL_PIN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display.begin();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display.clearBuffer();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display.setFont(u8g2_font_6x10_tf);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display.drawStr(</w:t>
        <w:br/>
      </w:r>
      <w:r>
        <w:rPr>
          <w:rFonts w:ascii="Consolas" w:hAnsi="Consolas" w:eastAsia="Consolas"/>
          <w:sz w:val="16"/>
        </w:rPr>
        <w:t xml:space="preserve">    0,</w:t>
        <w:br/>
      </w:r>
      <w:r>
        <w:rPr>
          <w:rFonts w:ascii="Consolas" w:hAnsi="Consolas" w:eastAsia="Consolas"/>
          <w:sz w:val="16"/>
        </w:rPr>
        <w:t xml:space="preserve">    15,</w:t>
        <w:br/>
      </w:r>
      <w:r>
        <w:rPr>
          <w:rFonts w:ascii="Consolas" w:hAnsi="Consolas" w:eastAsia="Consolas"/>
          <w:sz w:val="16"/>
        </w:rPr>
        <w:t xml:space="preserve">    "SMART TROLLEY"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display.drawStr(</w:t>
        <w:br/>
      </w:r>
      <w:r>
        <w:rPr>
          <w:rFonts w:ascii="Consolas" w:hAnsi="Consolas" w:eastAsia="Consolas"/>
          <w:sz w:val="16"/>
        </w:rPr>
        <w:t xml:space="preserve">    0,</w:t>
        <w:br/>
      </w:r>
      <w:r>
        <w:rPr>
          <w:rFonts w:ascii="Consolas" w:hAnsi="Consolas" w:eastAsia="Consolas"/>
          <w:sz w:val="16"/>
        </w:rPr>
        <w:t xml:space="preserve">    32,</w:t>
        <w:br/>
      </w:r>
      <w:r>
        <w:rPr>
          <w:rFonts w:ascii="Consolas" w:hAnsi="Consolas" w:eastAsia="Consolas"/>
          <w:sz w:val="16"/>
        </w:rPr>
        <w:t xml:space="preserve">    "WELCOMES!"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display.drawStr(</w:t>
        <w:br/>
      </w:r>
      <w:r>
        <w:rPr>
          <w:rFonts w:ascii="Consolas" w:hAnsi="Consolas" w:eastAsia="Consolas"/>
          <w:sz w:val="16"/>
        </w:rPr>
        <w:t xml:space="preserve">    0,</w:t>
        <w:br/>
      </w:r>
      <w:r>
        <w:rPr>
          <w:rFonts w:ascii="Consolas" w:hAnsi="Consolas" w:eastAsia="Consolas"/>
          <w:sz w:val="16"/>
        </w:rPr>
        <w:t xml:space="preserve">    49,</w:t>
        <w:br/>
      </w:r>
      <w:r>
        <w:rPr>
          <w:rFonts w:ascii="Consolas" w:hAnsi="Consolas" w:eastAsia="Consolas"/>
          <w:sz w:val="16"/>
        </w:rPr>
        <w:t xml:space="preserve">    "Starting..."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display.sendBuffer();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delay(1500);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RFID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SPI.begin();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rfid.PCD_Init();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delay(100);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Serial.println("RFID initialized");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WIFI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connectWiFi();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TIME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syncTime();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FIREBASE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initializeFirebase();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BLE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initializeBLE();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INITIAL STATE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cartCount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cartTotal = 0.0;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navigationActive = false;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obstacleDetected = false;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showMessage(</w:t>
        <w:br/>
      </w:r>
      <w:r>
        <w:rPr>
          <w:rFonts w:ascii="Consolas" w:hAnsi="Consolas" w:eastAsia="Consolas"/>
          <w:sz w:val="16"/>
        </w:rPr>
        <w:t xml:space="preserve">    "SMART TROLLEY",</w:t>
        <w:br/>
      </w:r>
      <w:r>
        <w:rPr>
          <w:rFonts w:ascii="Consolas" w:hAnsi="Consolas" w:eastAsia="Consolas"/>
          <w:sz w:val="16"/>
        </w:rPr>
        <w:t xml:space="preserve">    "WELCOMES!",</w:t>
        <w:br/>
      </w:r>
      <w:r>
        <w:rPr>
          <w:rFonts w:ascii="Consolas" w:hAnsi="Consolas" w:eastAsia="Consolas"/>
          <w:sz w:val="16"/>
        </w:rPr>
        <w:t xml:space="preserve">    "Scan Product"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Serial.println("====================================");</w:t>
        <w:br/>
      </w:r>
      <w:r>
        <w:rPr>
          <w:rFonts w:ascii="Consolas" w:hAnsi="Consolas" w:eastAsia="Consolas"/>
          <w:sz w:val="16"/>
        </w:rPr>
        <w:t xml:space="preserve">  Serial.println("       SMART TROLLEY READY");</w:t>
        <w:br/>
      </w:r>
      <w:r>
        <w:rPr>
          <w:rFonts w:ascii="Consolas" w:hAnsi="Consolas" w:eastAsia="Consolas"/>
          <w:sz w:val="16"/>
        </w:rPr>
        <w:t xml:space="preserve">  Serial.println("====================================");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LOOP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loop()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Firebase background processing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app.loop();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WiFi monitoring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(millis() - lastWiFiCheck &gt;= 10000)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lastWiFiCheck = millis();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(WiFi.status() != WL_CONNECTED)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Serial.println("WiFi disconnected");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connectWiFi();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OBSTACLE SENSOR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checkObstacle();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NAVIGATION BUTTON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handleNavigationButton();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BLE NAVIGATION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(navigationActive)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if (!obstacleDetected)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if (millis() - lastBLEScan &gt;= BLE_SCAN_INTERVAL)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lastBLEScan = millis();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scanBeacon();</w:t>
        <w:br/>
      </w:r>
      <w:r>
        <w:rPr>
          <w:rFonts w:ascii="Consolas" w:hAnsi="Consolas" w:eastAsia="Consolas"/>
          <w:sz w:val="16"/>
        </w:rPr>
        <w:t xml:space="preserve">      }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RFID PRODUCT SCANNING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(!navigationActive)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if (millis() - lastRFIDScan &gt;= RFID_DEBOUNCE_TIME)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getRFID();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CHECKOUT BUTTON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handleCheckout();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Small delay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delay(10);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SHOW MESSAGE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showMessage(</w:t>
        <w:br/>
      </w:r>
      <w:r>
        <w:rPr>
          <w:rFonts w:ascii="Consolas" w:hAnsi="Consolas" w:eastAsia="Consolas"/>
          <w:sz w:val="16"/>
        </w:rPr>
        <w:t xml:space="preserve">  String line1,</w:t>
        <w:br/>
      </w:r>
      <w:r>
        <w:rPr>
          <w:rFonts w:ascii="Consolas" w:hAnsi="Consolas" w:eastAsia="Consolas"/>
          <w:sz w:val="16"/>
        </w:rPr>
        <w:t xml:space="preserve">  String line2,</w:t>
        <w:br/>
      </w:r>
      <w:r>
        <w:rPr>
          <w:rFonts w:ascii="Consolas" w:hAnsi="Consolas" w:eastAsia="Consolas"/>
          <w:sz w:val="16"/>
        </w:rPr>
        <w:t xml:space="preserve">  String line3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display.clearBuffer();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display.setFont(u8g2_font_6x10_tf);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(line1.length() &gt; 0)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display.drawStr(</w:t>
        <w:br/>
      </w:r>
      <w:r>
        <w:rPr>
          <w:rFonts w:ascii="Consolas" w:hAnsi="Consolas" w:eastAsia="Consolas"/>
          <w:sz w:val="16"/>
        </w:rPr>
        <w:t xml:space="preserve">      0,</w:t>
        <w:br/>
      </w:r>
      <w:r>
        <w:rPr>
          <w:rFonts w:ascii="Consolas" w:hAnsi="Consolas" w:eastAsia="Consolas"/>
          <w:sz w:val="16"/>
        </w:rPr>
        <w:t xml:space="preserve">      15,</w:t>
        <w:br/>
      </w:r>
      <w:r>
        <w:rPr>
          <w:rFonts w:ascii="Consolas" w:hAnsi="Consolas" w:eastAsia="Consolas"/>
          <w:sz w:val="16"/>
        </w:rPr>
        <w:t xml:space="preserve">      line1.c_str()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(line2.length() &gt; 0)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display.drawStr(</w:t>
        <w:br/>
      </w:r>
      <w:r>
        <w:rPr>
          <w:rFonts w:ascii="Consolas" w:hAnsi="Consolas" w:eastAsia="Consolas"/>
          <w:sz w:val="16"/>
        </w:rPr>
        <w:t xml:space="preserve">      0,</w:t>
        <w:br/>
      </w:r>
      <w:r>
        <w:rPr>
          <w:rFonts w:ascii="Consolas" w:hAnsi="Consolas" w:eastAsia="Consolas"/>
          <w:sz w:val="16"/>
        </w:rPr>
        <w:t xml:space="preserve">      32,</w:t>
        <w:br/>
      </w:r>
      <w:r>
        <w:rPr>
          <w:rFonts w:ascii="Consolas" w:hAnsi="Consolas" w:eastAsia="Consolas"/>
          <w:sz w:val="16"/>
        </w:rPr>
        <w:t xml:space="preserve">      line2.c_str()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(line3.length() &gt; 0)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display.drawStr(</w:t>
        <w:br/>
      </w:r>
      <w:r>
        <w:rPr>
          <w:rFonts w:ascii="Consolas" w:hAnsi="Consolas" w:eastAsia="Consolas"/>
          <w:sz w:val="16"/>
        </w:rPr>
        <w:t xml:space="preserve">      0,</w:t>
        <w:br/>
      </w:r>
      <w:r>
        <w:rPr>
          <w:rFonts w:ascii="Consolas" w:hAnsi="Consolas" w:eastAsia="Consolas"/>
          <w:sz w:val="16"/>
        </w:rPr>
        <w:t xml:space="preserve">      49,</w:t>
        <w:br/>
      </w:r>
      <w:r>
        <w:rPr>
          <w:rFonts w:ascii="Consolas" w:hAnsi="Consolas" w:eastAsia="Consolas"/>
          <w:sz w:val="16"/>
        </w:rPr>
        <w:t xml:space="preserve">      line3.c_str()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display.sendBuffer();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WIFI CONNECTION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connectWiFi()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Serial.print("Connecting to WiFi");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WiFi.mode(WIFI_STA);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WiFi.begin(</w:t>
        <w:br/>
      </w:r>
      <w:r>
        <w:rPr>
          <w:rFonts w:ascii="Consolas" w:hAnsi="Consolas" w:eastAsia="Consolas"/>
          <w:sz w:val="16"/>
        </w:rPr>
        <w:t xml:space="preserve">    WIFI_SSID,</w:t>
        <w:br/>
      </w:r>
      <w:r>
        <w:rPr>
          <w:rFonts w:ascii="Consolas" w:hAnsi="Consolas" w:eastAsia="Consolas"/>
          <w:sz w:val="16"/>
        </w:rPr>
        <w:t xml:space="preserve">    WIFI_PASSWORD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int attempts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while (</w:t>
        <w:br/>
      </w:r>
      <w:r>
        <w:rPr>
          <w:rFonts w:ascii="Consolas" w:hAnsi="Consolas" w:eastAsia="Consolas"/>
          <w:sz w:val="16"/>
        </w:rPr>
        <w:t xml:space="preserve">    WiFi.status() != WL_CONNECTED &amp;&amp;</w:t>
        <w:br/>
      </w:r>
      <w:r>
        <w:rPr>
          <w:rFonts w:ascii="Consolas" w:hAnsi="Consolas" w:eastAsia="Consolas"/>
          <w:sz w:val="16"/>
        </w:rPr>
        <w:t xml:space="preserve">    attempts &lt; 40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delay(500);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Serial.print(".");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attempts++;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(WiFi.status() == WL_CONNECTED)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Serial.println("WiFi connected");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Serial.print("IP address: 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WiFi.localIP()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"WiFi Connected",</w:t>
        <w:br/>
      </w:r>
      <w:r>
        <w:rPr>
          <w:rFonts w:ascii="Consolas" w:hAnsi="Consolas" w:eastAsia="Consolas"/>
          <w:sz w:val="16"/>
        </w:rPr>
        <w:t xml:space="preserve">      WiFi.localIP().toString(),</w:t>
        <w:br/>
      </w:r>
      <w:r>
        <w:rPr>
          <w:rFonts w:ascii="Consolas" w:hAnsi="Consolas" w:eastAsia="Consolas"/>
          <w:sz w:val="16"/>
        </w:rPr>
        <w:t xml:space="preserve">      "Please wait"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delay(1000);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 xml:space="preserve">  else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Serial.println("WiFi connection failed");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"WiFi Failed",</w:t>
        <w:br/>
      </w:r>
      <w:r>
        <w:rPr>
          <w:rFonts w:ascii="Consolas" w:hAnsi="Consolas" w:eastAsia="Consolas"/>
          <w:sz w:val="16"/>
        </w:rPr>
        <w:t xml:space="preserve">      "Check settings",</w:t>
        <w:br/>
      </w:r>
      <w:r>
        <w:rPr>
          <w:rFonts w:ascii="Consolas" w:hAnsi="Consolas" w:eastAsia="Consolas"/>
          <w:sz w:val="16"/>
        </w:rPr>
        <w:t xml:space="preserve">      ""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FIREBASE INITIALIZATION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initializeFirebase()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Serial.println("Initializing Firebase...");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Skip certificate verification</w:t>
        <w:br/>
      </w:r>
      <w:r>
        <w:rPr>
          <w:rFonts w:ascii="Consolas" w:hAnsi="Consolas" w:eastAsia="Consolas"/>
          <w:sz w:val="16"/>
        </w:rPr>
        <w:t xml:space="preserve">  ssl_client.setInsecure();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ESP32 Core 3.x</w:t>
        <w:br/>
      </w:r>
      <w:r>
        <w:rPr>
          <w:rFonts w:ascii="Consolas" w:hAnsi="Consolas" w:eastAsia="Consolas"/>
          <w:sz w:val="16"/>
        </w:rPr>
        <w:t xml:space="preserve">  ssl_client.setConnectionTimeout(1000);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ssl_client.setHandshakeTimeout(5);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initializeApp(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app,</w:t>
        <w:br/>
      </w:r>
      <w:r>
        <w:rPr>
          <w:rFonts w:ascii="Consolas" w:hAnsi="Consolas" w:eastAsia="Consolas"/>
          <w:sz w:val="16"/>
        </w:rPr>
        <w:t xml:space="preserve">    getAuth(user_auth),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"authTask"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app.getApp&lt;RealtimeDatabase&gt;(</w:t>
        <w:br/>
      </w:r>
      <w:r>
        <w:rPr>
          <w:rFonts w:ascii="Consolas" w:hAnsi="Consolas" w:eastAsia="Consolas"/>
          <w:sz w:val="16"/>
        </w:rPr>
        <w:t xml:space="preserve">    Database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Database.url(</w:t>
        <w:br/>
      </w:r>
      <w:r>
        <w:rPr>
          <w:rFonts w:ascii="Consolas" w:hAnsi="Consolas" w:eastAsia="Consolas"/>
          <w:sz w:val="16"/>
        </w:rPr>
        <w:t xml:space="preserve">    DATABASE_URL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Serial.println("Firebase initialization started");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BLE INITIALIZATION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initializeBLE()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Serial.println("Initializing BLE...");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NimBLEDevice::init("");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NimBLEScan *scan =</w:t>
        <w:br/>
      </w:r>
      <w:r>
        <w:rPr>
          <w:rFonts w:ascii="Consolas" w:hAnsi="Consolas" w:eastAsia="Consolas"/>
          <w:sz w:val="16"/>
        </w:rPr>
        <w:t xml:space="preserve">    NimBLEDevice::getScan();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(scan == nullptr)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Serial.println("BLE scan object failed");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scan-&gt;setActiveScan(true);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scan-&gt;setInterval(100);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scan-&gt;setWindow(80);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Serial.println("BLE initialized");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TIME SYNCHRONIZATION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syncTime()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Serial.println("Synchronizing time...");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configTime(</w:t>
        <w:br/>
      </w:r>
      <w:r>
        <w:rPr>
          <w:rFonts w:ascii="Consolas" w:hAnsi="Consolas" w:eastAsia="Consolas"/>
          <w:sz w:val="16"/>
        </w:rPr>
        <w:t xml:space="preserve">    19800,</w:t>
        <w:br/>
      </w:r>
      <w:r>
        <w:rPr>
          <w:rFonts w:ascii="Consolas" w:hAnsi="Consolas" w:eastAsia="Consolas"/>
          <w:sz w:val="16"/>
        </w:rPr>
        <w:t xml:space="preserve">    0,</w:t>
        <w:br/>
      </w:r>
      <w:r>
        <w:rPr>
          <w:rFonts w:ascii="Consolas" w:hAnsi="Consolas" w:eastAsia="Consolas"/>
          <w:sz w:val="16"/>
        </w:rPr>
        <w:t xml:space="preserve">    "pool.ntp.org",</w:t>
        <w:br/>
      </w:r>
      <w:r>
        <w:rPr>
          <w:rFonts w:ascii="Consolas" w:hAnsi="Consolas" w:eastAsia="Consolas"/>
          <w:sz w:val="16"/>
        </w:rPr>
        <w:t xml:space="preserve">    "time.nist.gov"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struct tm timeinfo;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getLocalTime(</w:t>
        <w:br/>
      </w:r>
      <w:r>
        <w:rPr>
          <w:rFonts w:ascii="Consolas" w:hAnsi="Consolas" w:eastAsia="Consolas"/>
          <w:sz w:val="16"/>
        </w:rPr>
        <w:t xml:space="preserve">      &amp;timeinfo,</w:t>
        <w:br/>
      </w:r>
      <w:r>
        <w:rPr>
          <w:rFonts w:ascii="Consolas" w:hAnsi="Consolas" w:eastAsia="Consolas"/>
          <w:sz w:val="16"/>
        </w:rPr>
        <w:t xml:space="preserve">      10000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Serial.println("Time synchronized");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 xml:space="preserve">  else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Serial.println("Time synchronization failed");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OBSTACLE CHECK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checkObstacle()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bool currentObstacle =</w:t>
        <w:br/>
      </w:r>
      <w:r>
        <w:rPr>
          <w:rFonts w:ascii="Consolas" w:hAnsi="Consolas" w:eastAsia="Consolas"/>
          <w:sz w:val="16"/>
        </w:rPr>
        <w:t xml:space="preserve">    (digitalRead(IR_SENSOR_PIN) == IR_OBSTACLE_STATE);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obstacleDetected =</w:t>
        <w:br/>
      </w:r>
      <w:r>
        <w:rPr>
          <w:rFonts w:ascii="Consolas" w:hAnsi="Consolas" w:eastAsia="Consolas"/>
          <w:sz w:val="16"/>
        </w:rPr>
        <w:t xml:space="preserve">    currentObstacle;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currentObstacle !=</w:t>
        <w:br/>
      </w:r>
      <w:r>
        <w:rPr>
          <w:rFonts w:ascii="Consolas" w:hAnsi="Consolas" w:eastAsia="Consolas"/>
          <w:sz w:val="16"/>
        </w:rPr>
        <w:t xml:space="preserve">    previousObstacleState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previousObstacleState =</w:t>
        <w:br/>
      </w:r>
      <w:r>
        <w:rPr>
          <w:rFonts w:ascii="Consolas" w:hAnsi="Consolas" w:eastAsia="Consolas"/>
          <w:sz w:val="16"/>
        </w:rPr>
        <w:t xml:space="preserve">      currentObstacle;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(currentObstacle)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Serial.println("Obstacle detected");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showMessage(</w:t>
        <w:br/>
      </w:r>
      <w:r>
        <w:rPr>
          <w:rFonts w:ascii="Consolas" w:hAnsi="Consolas" w:eastAsia="Consolas"/>
          <w:sz w:val="16"/>
        </w:rPr>
        <w:t xml:space="preserve">        "OBSTACLE",</w:t>
        <w:br/>
      </w:r>
      <w:r>
        <w:rPr>
          <w:rFonts w:ascii="Consolas" w:hAnsi="Consolas" w:eastAsia="Consolas"/>
          <w:sz w:val="16"/>
        </w:rPr>
        <w:t xml:space="preserve">        "Please clear",</w:t>
        <w:br/>
      </w:r>
      <w:r>
        <w:rPr>
          <w:rFonts w:ascii="Consolas" w:hAnsi="Consolas" w:eastAsia="Consolas"/>
          <w:sz w:val="16"/>
        </w:rPr>
        <w:t xml:space="preserve">        "the path"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  else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Serial.println("Path clear");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if (navigationActive)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showMessage(</w:t>
        <w:br/>
      </w:r>
      <w:r>
        <w:rPr>
          <w:rFonts w:ascii="Consolas" w:hAnsi="Consolas" w:eastAsia="Consolas"/>
          <w:sz w:val="16"/>
        </w:rPr>
        <w:t xml:space="preserve">          "NAVIGATION",</w:t>
        <w:br/>
      </w:r>
      <w:r>
        <w:rPr>
          <w:rFonts w:ascii="Consolas" w:hAnsi="Consolas" w:eastAsia="Consolas"/>
          <w:sz w:val="16"/>
        </w:rPr>
        <w:t xml:space="preserve">          "Path clear",</w:t>
        <w:br/>
      </w:r>
      <w:r>
        <w:rPr>
          <w:rFonts w:ascii="Consolas" w:hAnsi="Consolas" w:eastAsia="Consolas"/>
          <w:sz w:val="16"/>
        </w:rPr>
        <w:t xml:space="preserve">          "Scanning BLE"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t xml:space="preserve">      }</w:t>
        <w:br/>
      </w:r>
      <w:r>
        <w:rPr>
          <w:rFonts w:ascii="Consolas" w:hAnsi="Consolas" w:eastAsia="Consolas"/>
          <w:sz w:val="16"/>
        </w:rPr>
        <w:t xml:space="preserve">      else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showMessage(</w:t>
        <w:br/>
      </w:r>
      <w:r>
        <w:rPr>
          <w:rFonts w:ascii="Consolas" w:hAnsi="Consolas" w:eastAsia="Consolas"/>
          <w:sz w:val="16"/>
        </w:rPr>
        <w:t xml:space="preserve">          "SMART TROLLEY",</w:t>
        <w:br/>
      </w:r>
      <w:r>
        <w:rPr>
          <w:rFonts w:ascii="Consolas" w:hAnsi="Consolas" w:eastAsia="Consolas"/>
          <w:sz w:val="16"/>
        </w:rPr>
        <w:t xml:space="preserve">          "Path clear",</w:t>
        <w:br/>
      </w:r>
      <w:r>
        <w:rPr>
          <w:rFonts w:ascii="Consolas" w:hAnsi="Consolas" w:eastAsia="Consolas"/>
          <w:sz w:val="16"/>
        </w:rPr>
        <w:t xml:space="preserve">          "Scan Product"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t xml:space="preserve">      }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NAVIGATION BUTTON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handleNavigationButton()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millis() - lastButtonCheck &lt;</w:t>
        <w:br/>
      </w:r>
      <w:r>
        <w:rPr>
          <w:rFonts w:ascii="Consolas" w:hAnsi="Consolas" w:eastAsia="Consolas"/>
          <w:sz w:val="16"/>
        </w:rPr>
        <w:t xml:space="preserve">    BUTTON_DEBOUNCE_TIME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bool currentButtonState =</w:t>
        <w:br/>
      </w:r>
      <w:r>
        <w:rPr>
          <w:rFonts w:ascii="Consolas" w:hAnsi="Consolas" w:eastAsia="Consolas"/>
          <w:sz w:val="16"/>
        </w:rPr>
        <w:t xml:space="preserve">    digitalRead(NAV_BUTTON_PIN);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currentButtonState == LOW &amp;&amp;</w:t>
        <w:br/>
      </w:r>
      <w:r>
        <w:rPr>
          <w:rFonts w:ascii="Consolas" w:hAnsi="Consolas" w:eastAsia="Consolas"/>
          <w:sz w:val="16"/>
        </w:rPr>
        <w:t xml:space="preserve">    lastNavButtonState == HIGH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lastButtonCheck = millis();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navigationActive =</w:t>
        <w:br/>
      </w:r>
      <w:r>
        <w:rPr>
          <w:rFonts w:ascii="Consolas" w:hAnsi="Consolas" w:eastAsia="Consolas"/>
          <w:sz w:val="16"/>
        </w:rPr>
        <w:t xml:space="preserve">      !navigationActive;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(navigationActive)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Serial.println("Navigation STARTED");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showMessage(</w:t>
        <w:br/>
      </w:r>
      <w:r>
        <w:rPr>
          <w:rFonts w:ascii="Consolas" w:hAnsi="Consolas" w:eastAsia="Consolas"/>
          <w:sz w:val="16"/>
        </w:rPr>
        <w:t xml:space="preserve">        "NAVIGATION ON",</w:t>
        <w:br/>
      </w:r>
      <w:r>
        <w:rPr>
          <w:rFonts w:ascii="Consolas" w:hAnsi="Consolas" w:eastAsia="Consolas"/>
          <w:sz w:val="16"/>
        </w:rPr>
        <w:t xml:space="preserve">        "Searching BLE...",</w:t>
        <w:br/>
      </w:r>
      <w:r>
        <w:rPr>
          <w:rFonts w:ascii="Consolas" w:hAnsi="Consolas" w:eastAsia="Consolas"/>
          <w:sz w:val="16"/>
        </w:rPr>
        <w:t xml:space="preserve">        ""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lastBLEScan = 0;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  else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Serial.println("Navigation STOPPED");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showMessage(</w:t>
        <w:br/>
      </w:r>
      <w:r>
        <w:rPr>
          <w:rFonts w:ascii="Consolas" w:hAnsi="Consolas" w:eastAsia="Consolas"/>
          <w:sz w:val="16"/>
        </w:rPr>
        <w:t xml:space="preserve">        "NAVIGATION OFF",</w:t>
        <w:br/>
      </w:r>
      <w:r>
        <w:rPr>
          <w:rFonts w:ascii="Consolas" w:hAnsi="Consolas" w:eastAsia="Consolas"/>
          <w:sz w:val="16"/>
        </w:rPr>
        <w:t xml:space="preserve">        "Scan Product",</w:t>
        <w:br/>
      </w:r>
      <w:r>
        <w:rPr>
          <w:rFonts w:ascii="Consolas" w:hAnsi="Consolas" w:eastAsia="Consolas"/>
          <w:sz w:val="16"/>
        </w:rPr>
        <w:t xml:space="preserve">        ""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lastNavButtonState =</w:t>
        <w:br/>
      </w:r>
      <w:r>
        <w:rPr>
          <w:rFonts w:ascii="Consolas" w:hAnsi="Consolas" w:eastAsia="Consolas"/>
          <w:sz w:val="16"/>
        </w:rPr>
        <w:t xml:space="preserve">    currentButtonState;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BLE BEACON SCAN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scanBeacon()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if (!navigationActive)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(obstacleDetected)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"OBSTACLE",</w:t>
        <w:br/>
      </w:r>
      <w:r>
        <w:rPr>
          <w:rFonts w:ascii="Consolas" w:hAnsi="Consolas" w:eastAsia="Consolas"/>
          <w:sz w:val="16"/>
        </w:rPr>
        <w:t xml:space="preserve">      "BLE paused",</w:t>
        <w:br/>
      </w:r>
      <w:r>
        <w:rPr>
          <w:rFonts w:ascii="Consolas" w:hAnsi="Consolas" w:eastAsia="Consolas"/>
          <w:sz w:val="16"/>
        </w:rPr>
        <w:t xml:space="preserve">      "Clear path"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NimBLEScan *scan =</w:t>
        <w:br/>
      </w:r>
      <w:r>
        <w:rPr>
          <w:rFonts w:ascii="Consolas" w:hAnsi="Consolas" w:eastAsia="Consolas"/>
          <w:sz w:val="16"/>
        </w:rPr>
        <w:t xml:space="preserve">    NimBLEDevice::getScan();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(scan == nullptr)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Serial.println("BLE scanner unavailable");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scan-&gt;clearResults();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/*</w:t>
        <w:br/>
      </w:r>
      <w:r>
        <w:rPr>
          <w:rFonts w:ascii="Consolas" w:hAnsi="Consolas" w:eastAsia="Consolas"/>
          <w:sz w:val="16"/>
        </w:rPr>
        <w:t xml:space="preserve">     NimBLE-Arduino 2.x:</w:t>
        <w:br/>
      </w:r>
      <w:r>
        <w:rPr>
          <w:rFonts w:ascii="Consolas" w:hAnsi="Consolas" w:eastAsia="Consolas"/>
          <w:sz w:val="16"/>
        </w:rPr>
        <w:t xml:space="preserve">     getResults() replaces the old blocking</w:t>
        <w:br/>
      </w:r>
      <w:r>
        <w:rPr>
          <w:rFonts w:ascii="Consolas" w:hAnsi="Consolas" w:eastAsia="Consolas"/>
          <w:sz w:val="16"/>
        </w:rPr>
        <w:t xml:space="preserve">     scan-&gt;start() result-returning API.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1000 = 1000 milliseconds = 1 second.</w:t>
        <w:br/>
      </w:r>
      <w:r>
        <w:rPr>
          <w:rFonts w:ascii="Consolas" w:hAnsi="Consolas" w:eastAsia="Consolas"/>
          <w:sz w:val="16"/>
        </w:rPr>
        <w:t xml:space="preserve">  */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NimBLEScanResults results =</w:t>
        <w:br/>
      </w:r>
      <w:r>
        <w:rPr>
          <w:rFonts w:ascii="Consolas" w:hAnsi="Consolas" w:eastAsia="Consolas"/>
          <w:sz w:val="16"/>
        </w:rPr>
        <w:t xml:space="preserve">    scan-&gt;getResults(</w:t>
        <w:br/>
      </w:r>
      <w:r>
        <w:rPr>
          <w:rFonts w:ascii="Consolas" w:hAnsi="Consolas" w:eastAsia="Consolas"/>
          <w:sz w:val="16"/>
        </w:rPr>
        <w:t xml:space="preserve">      1000,</w:t>
        <w:br/>
      </w:r>
      <w:r>
        <w:rPr>
          <w:rFonts w:ascii="Consolas" w:hAnsi="Consolas" w:eastAsia="Consolas"/>
          <w:sz w:val="16"/>
        </w:rPr>
        <w:t xml:space="preserve">      false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int deviceCount =</w:t>
        <w:br/>
      </w:r>
      <w:r>
        <w:rPr>
          <w:rFonts w:ascii="Consolas" w:hAnsi="Consolas" w:eastAsia="Consolas"/>
          <w:sz w:val="16"/>
        </w:rPr>
        <w:t xml:space="preserve">    results.getCount();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Serial.print("BLE devices found: 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Serial.println(deviceCount);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bool beaconFound = false;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int strongestRSSI = -127;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for (</w:t>
        <w:br/>
      </w:r>
      <w:r>
        <w:rPr>
          <w:rFonts w:ascii="Consolas" w:hAnsi="Consolas" w:eastAsia="Consolas"/>
          <w:sz w:val="16"/>
        </w:rPr>
        <w:t xml:space="preserve">    int i = 0;</w:t>
        <w:br/>
      </w:r>
      <w:r>
        <w:rPr>
          <w:rFonts w:ascii="Consolas" w:hAnsi="Consolas" w:eastAsia="Consolas"/>
          <w:sz w:val="16"/>
        </w:rPr>
        <w:t xml:space="preserve">    i &lt; deviceCount;</w:t>
        <w:br/>
      </w:r>
      <w:r>
        <w:rPr>
          <w:rFonts w:ascii="Consolas" w:hAnsi="Consolas" w:eastAsia="Consolas"/>
          <w:sz w:val="16"/>
        </w:rPr>
        <w:t xml:space="preserve">    i++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const NimBLEAdvertisedDevice *device =</w:t>
        <w:br/>
      </w:r>
      <w:r>
        <w:rPr>
          <w:rFonts w:ascii="Consolas" w:hAnsi="Consolas" w:eastAsia="Consolas"/>
          <w:sz w:val="16"/>
        </w:rPr>
        <w:t xml:space="preserve">      results.getDevice(i);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(device == nullptr)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continue;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String name = "";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(device-&gt;haveName())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name =</w:t>
        <w:br/>
      </w:r>
      <w:r>
        <w:rPr>
          <w:rFonts w:ascii="Consolas" w:hAnsi="Consolas" w:eastAsia="Consolas"/>
          <w:sz w:val="16"/>
        </w:rPr>
        <w:t xml:space="preserve">        String(</w:t>
        <w:br/>
      </w:r>
      <w:r>
        <w:rPr>
          <w:rFonts w:ascii="Consolas" w:hAnsi="Consolas" w:eastAsia="Consolas"/>
          <w:sz w:val="16"/>
        </w:rPr>
        <w:t xml:space="preserve">          device-&gt;getName().c_str()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int rssi =</w:t>
        <w:br/>
      </w:r>
      <w:r>
        <w:rPr>
          <w:rFonts w:ascii="Consolas" w:hAnsi="Consolas" w:eastAsia="Consolas"/>
          <w:sz w:val="16"/>
        </w:rPr>
        <w:t xml:space="preserve">      device-&gt;getRSSI();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Serial.print("BLE: 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Serial.print(name);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Serial.print(" RSSI=");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Serial.println(rssi);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(name == BEACON_NAME)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beaconFound = true;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if (rssi &gt; strongestRSSI)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strongestRSSI = rssi;</w:t>
        <w:br/>
      </w:r>
      <w:r>
        <w:rPr>
          <w:rFonts w:ascii="Consolas" w:hAnsi="Consolas" w:eastAsia="Consolas"/>
          <w:sz w:val="16"/>
        </w:rPr>
        <w:t xml:space="preserve">      }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BEACON FOUND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(beaconFound)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Serial.print("TROLLEY_BEACON RSSI: 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Serial.println(strongestRSSI);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(strongestRSSI &gt;= RSSI_NEAR)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showMessage(</w:t>
        <w:br/>
      </w:r>
      <w:r>
        <w:rPr>
          <w:rFonts w:ascii="Consolas" w:hAnsi="Consolas" w:eastAsia="Consolas"/>
          <w:sz w:val="16"/>
        </w:rPr>
        <w:t xml:space="preserve">        "DESTINATION",</w:t>
        <w:br/>
      </w:r>
      <w:r>
        <w:rPr>
          <w:rFonts w:ascii="Consolas" w:hAnsi="Consolas" w:eastAsia="Consolas"/>
          <w:sz w:val="16"/>
        </w:rPr>
        <w:t xml:space="preserve">        "REACHED",</w:t>
        <w:br/>
      </w:r>
      <w:r>
        <w:rPr>
          <w:rFonts w:ascii="Consolas" w:hAnsi="Consolas" w:eastAsia="Consolas"/>
          <w:sz w:val="16"/>
        </w:rPr>
        <w:t xml:space="preserve">        "STOP"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Serial.println(</w:t>
        <w:br/>
      </w:r>
      <w:r>
        <w:rPr>
          <w:rFonts w:ascii="Consolas" w:hAnsi="Consolas" w:eastAsia="Consolas"/>
          <w:sz w:val="16"/>
        </w:rPr>
        <w:t xml:space="preserve">        "Beacon: REACHED"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  else if (strongestRSSI &gt;= RSSI_MID)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showMessage(</w:t>
        <w:br/>
      </w:r>
      <w:r>
        <w:rPr>
          <w:rFonts w:ascii="Consolas" w:hAnsi="Consolas" w:eastAsia="Consolas"/>
          <w:sz w:val="16"/>
        </w:rPr>
        <w:t xml:space="preserve">        "NAVIGATION",</w:t>
        <w:br/>
      </w:r>
      <w:r>
        <w:rPr>
          <w:rFonts w:ascii="Consolas" w:hAnsi="Consolas" w:eastAsia="Consolas"/>
          <w:sz w:val="16"/>
        </w:rPr>
        <w:t xml:space="preserve">        "Beacon nearby",</w:t>
        <w:br/>
      </w:r>
      <w:r>
        <w:rPr>
          <w:rFonts w:ascii="Consolas" w:hAnsi="Consolas" w:eastAsia="Consolas"/>
          <w:sz w:val="16"/>
        </w:rPr>
        <w:t xml:space="preserve">        "Keep moving"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Serial.println(</w:t>
        <w:br/>
      </w:r>
      <w:r>
        <w:rPr>
          <w:rFonts w:ascii="Consolas" w:hAnsi="Consolas" w:eastAsia="Consolas"/>
          <w:sz w:val="16"/>
        </w:rPr>
        <w:t xml:space="preserve">        "Beacon: NEARBY"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  else if (strongestRSSI &gt;= RSSI_FAR)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showMessage(</w:t>
        <w:br/>
      </w:r>
      <w:r>
        <w:rPr>
          <w:rFonts w:ascii="Consolas" w:hAnsi="Consolas" w:eastAsia="Consolas"/>
          <w:sz w:val="16"/>
        </w:rPr>
        <w:t xml:space="preserve">        "NAVIGATION",</w:t>
        <w:br/>
      </w:r>
      <w:r>
        <w:rPr>
          <w:rFonts w:ascii="Consolas" w:hAnsi="Consolas" w:eastAsia="Consolas"/>
          <w:sz w:val="16"/>
        </w:rPr>
        <w:t xml:space="preserve">        "Beacon far",</w:t>
        <w:br/>
      </w:r>
      <w:r>
        <w:rPr>
          <w:rFonts w:ascii="Consolas" w:hAnsi="Consolas" w:eastAsia="Consolas"/>
          <w:sz w:val="16"/>
        </w:rPr>
        <w:t xml:space="preserve">        "Move forward"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Serial.println(</w:t>
        <w:br/>
      </w:r>
      <w:r>
        <w:rPr>
          <w:rFonts w:ascii="Consolas" w:hAnsi="Consolas" w:eastAsia="Consolas"/>
          <w:sz w:val="16"/>
        </w:rPr>
        <w:t xml:space="preserve">        "Beacon: FAR"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  else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showMessage(</w:t>
        <w:br/>
      </w:r>
      <w:r>
        <w:rPr>
          <w:rFonts w:ascii="Consolas" w:hAnsi="Consolas" w:eastAsia="Consolas"/>
          <w:sz w:val="16"/>
        </w:rPr>
        <w:t xml:space="preserve">        "NAVIGATION",</w:t>
        <w:br/>
      </w:r>
      <w:r>
        <w:rPr>
          <w:rFonts w:ascii="Consolas" w:hAnsi="Consolas" w:eastAsia="Consolas"/>
          <w:sz w:val="16"/>
        </w:rPr>
        <w:t xml:space="preserve">        "Beacon very far",</w:t>
        <w:br/>
      </w:r>
      <w:r>
        <w:rPr>
          <w:rFonts w:ascii="Consolas" w:hAnsi="Consolas" w:eastAsia="Consolas"/>
          <w:sz w:val="16"/>
        </w:rPr>
        <w:t xml:space="preserve">        "Searching..."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Serial.println(</w:t>
        <w:br/>
      </w:r>
      <w:r>
        <w:rPr>
          <w:rFonts w:ascii="Consolas" w:hAnsi="Consolas" w:eastAsia="Consolas"/>
          <w:sz w:val="16"/>
        </w:rPr>
        <w:t xml:space="preserve">        "Beacon: VERY FAR"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 xml:space="preserve">  else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"NAVIGATION",</w:t>
        <w:br/>
      </w:r>
      <w:r>
        <w:rPr>
          <w:rFonts w:ascii="Consolas" w:hAnsi="Consolas" w:eastAsia="Consolas"/>
          <w:sz w:val="16"/>
        </w:rPr>
        <w:t xml:space="preserve">      "Beacon not found",</w:t>
        <w:br/>
      </w:r>
      <w:r>
        <w:rPr>
          <w:rFonts w:ascii="Consolas" w:hAnsi="Consolas" w:eastAsia="Consolas"/>
          <w:sz w:val="16"/>
        </w:rPr>
        <w:t xml:space="preserve">      "Searching..."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"TROLLEY_BEACON not found"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scan-&gt;clearResults();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RFID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getRFID()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if (!rfid.PICC_IsNewCardPresent())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(!rfid.PICC_ReadCardSerial())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lastRFIDScan = millis();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uid = "";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for (</w:t>
        <w:br/>
      </w:r>
      <w:r>
        <w:rPr>
          <w:rFonts w:ascii="Consolas" w:hAnsi="Consolas" w:eastAsia="Consolas"/>
          <w:sz w:val="16"/>
        </w:rPr>
        <w:t xml:space="preserve">    byte i = 0;</w:t>
        <w:br/>
      </w:r>
      <w:r>
        <w:rPr>
          <w:rFonts w:ascii="Consolas" w:hAnsi="Consolas" w:eastAsia="Consolas"/>
          <w:sz w:val="16"/>
        </w:rPr>
        <w:t xml:space="preserve">    i &lt; rfid.uid.size;</w:t>
        <w:br/>
      </w:r>
      <w:r>
        <w:rPr>
          <w:rFonts w:ascii="Consolas" w:hAnsi="Consolas" w:eastAsia="Consolas"/>
          <w:sz w:val="16"/>
        </w:rPr>
        <w:t xml:space="preserve">    i++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if (</w:t>
        <w:br/>
      </w:r>
      <w:r>
        <w:rPr>
          <w:rFonts w:ascii="Consolas" w:hAnsi="Consolas" w:eastAsia="Consolas"/>
          <w:sz w:val="16"/>
        </w:rPr>
        <w:t xml:space="preserve">      rfid.uid.uidByte[i] &lt; 0x10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uid += "0";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uid +=</w:t>
        <w:br/>
      </w:r>
      <w:r>
        <w:rPr>
          <w:rFonts w:ascii="Consolas" w:hAnsi="Consolas" w:eastAsia="Consolas"/>
          <w:sz w:val="16"/>
        </w:rPr>
        <w:t xml:space="preserve">      String(</w:t>
        <w:br/>
      </w:r>
      <w:r>
        <w:rPr>
          <w:rFonts w:ascii="Consolas" w:hAnsi="Consolas" w:eastAsia="Consolas"/>
          <w:sz w:val="16"/>
        </w:rPr>
        <w:t xml:space="preserve">        rfid.uid.uidByte[i],</w:t>
        <w:br/>
      </w:r>
      <w:r>
        <w:rPr>
          <w:rFonts w:ascii="Consolas" w:hAnsi="Consolas" w:eastAsia="Consolas"/>
          <w:sz w:val="16"/>
        </w:rPr>
        <w:t xml:space="preserve">        HEX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uid.toUpperCase();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Serial.print("RFID UID: ");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Serial.println(uid);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rfid.PICC_HaltA();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rfid.PCD_StopCrypto1();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getProduct(uid);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GET PRODUCT FROM FIREBASE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getProduct(String uid)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if (!app.ready())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"Firebase not ready"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"FIREBASE",</w:t>
        <w:br/>
      </w:r>
      <w:r>
        <w:rPr>
          <w:rFonts w:ascii="Consolas" w:hAnsi="Consolas" w:eastAsia="Consolas"/>
          <w:sz w:val="16"/>
        </w:rPr>
        <w:t xml:space="preserve">      "Not ready",</w:t>
        <w:br/>
      </w:r>
      <w:r>
        <w:rPr>
          <w:rFonts w:ascii="Consolas" w:hAnsi="Consolas" w:eastAsia="Consolas"/>
          <w:sz w:val="16"/>
        </w:rPr>
        <w:t xml:space="preserve">      "Try again"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basePath =</w:t>
        <w:br/>
      </w:r>
      <w:r>
        <w:rPr>
          <w:rFonts w:ascii="Consolas" w:hAnsi="Consolas" w:eastAsia="Consolas"/>
          <w:sz w:val="16"/>
        </w:rPr>
        <w:t xml:space="preserve">    "/Product/" + uid;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"Reading product: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Serial.println(basePath);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name =</w:t>
        <w:br/>
      </w:r>
      <w:r>
        <w:rPr>
          <w:rFonts w:ascii="Consolas" w:hAnsi="Consolas" w:eastAsia="Consolas"/>
          <w:sz w:val="16"/>
        </w:rPr>
        <w:t xml:space="preserve">    Database.get&lt;String&gt;(</w:t>
        <w:br/>
      </w:r>
      <w:r>
        <w:rPr>
          <w:rFonts w:ascii="Consolas" w:hAnsi="Consolas" w:eastAsia="Consolas"/>
          <w:sz w:val="16"/>
        </w:rPr>
        <w:t xml:space="preserve">      aClient,</w:t>
        <w:br/>
      </w:r>
      <w:r>
        <w:rPr>
          <w:rFonts w:ascii="Consolas" w:hAnsi="Consolas" w:eastAsia="Consolas"/>
          <w:sz w:val="16"/>
        </w:rPr>
        <w:t xml:space="preserve">      basePath + "/Name"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aClient.lastError().code() != 0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"Name error: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aClient.lastError().message()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"PRODUCT ERROR",</w:t>
        <w:br/>
      </w:r>
      <w:r>
        <w:rPr>
          <w:rFonts w:ascii="Consolas" w:hAnsi="Consolas" w:eastAsia="Consolas"/>
          <w:sz w:val="16"/>
        </w:rPr>
        <w:t xml:space="preserve">      "Check Firebase",</w:t>
        <w:br/>
      </w:r>
      <w:r>
        <w:rPr>
          <w:rFonts w:ascii="Consolas" w:hAnsi="Consolas" w:eastAsia="Consolas"/>
          <w:sz w:val="16"/>
        </w:rPr>
        <w:t xml:space="preserve">      ""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category =</w:t>
        <w:br/>
      </w:r>
      <w:r>
        <w:rPr>
          <w:rFonts w:ascii="Consolas" w:hAnsi="Consolas" w:eastAsia="Consolas"/>
          <w:sz w:val="16"/>
        </w:rPr>
        <w:t xml:space="preserve">    Database.get&lt;String&gt;(</w:t>
        <w:br/>
      </w:r>
      <w:r>
        <w:rPr>
          <w:rFonts w:ascii="Consolas" w:hAnsi="Consolas" w:eastAsia="Consolas"/>
          <w:sz w:val="16"/>
        </w:rPr>
        <w:t xml:space="preserve">      aClient,</w:t>
        <w:br/>
      </w:r>
      <w:r>
        <w:rPr>
          <w:rFonts w:ascii="Consolas" w:hAnsi="Consolas" w:eastAsia="Consolas"/>
          <w:sz w:val="16"/>
        </w:rPr>
        <w:t xml:space="preserve">      basePath + "/Category"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aClient.lastError().code() != 0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"Category read error"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"PRODUCT ERROR",</w:t>
        <w:br/>
      </w:r>
      <w:r>
        <w:rPr>
          <w:rFonts w:ascii="Consolas" w:hAnsi="Consolas" w:eastAsia="Consolas"/>
          <w:sz w:val="16"/>
        </w:rPr>
        <w:t xml:space="preserve">      "Category missing",</w:t>
        <w:br/>
      </w:r>
      <w:r>
        <w:rPr>
          <w:rFonts w:ascii="Consolas" w:hAnsi="Consolas" w:eastAsia="Consolas"/>
          <w:sz w:val="16"/>
        </w:rPr>
        <w:t xml:space="preserve">      ""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priceText =</w:t>
        <w:br/>
      </w:r>
      <w:r>
        <w:rPr>
          <w:rFonts w:ascii="Consolas" w:hAnsi="Consolas" w:eastAsia="Consolas"/>
          <w:sz w:val="16"/>
        </w:rPr>
        <w:t xml:space="preserve">    Database.get&lt;String&gt;(</w:t>
        <w:br/>
      </w:r>
      <w:r>
        <w:rPr>
          <w:rFonts w:ascii="Consolas" w:hAnsi="Consolas" w:eastAsia="Consolas"/>
          <w:sz w:val="16"/>
        </w:rPr>
        <w:t xml:space="preserve">      aClient,</w:t>
        <w:br/>
      </w:r>
      <w:r>
        <w:rPr>
          <w:rFonts w:ascii="Consolas" w:hAnsi="Consolas" w:eastAsia="Consolas"/>
          <w:sz w:val="16"/>
        </w:rPr>
        <w:t xml:space="preserve">      basePath + "/Price"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aClient.lastError().code() != 0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"Price read error"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"PRODUCT ERROR",</w:t>
        <w:br/>
      </w:r>
      <w:r>
        <w:rPr>
          <w:rFonts w:ascii="Consolas" w:hAnsi="Consolas" w:eastAsia="Consolas"/>
          <w:sz w:val="16"/>
        </w:rPr>
        <w:t xml:space="preserve">      "Price missing",</w:t>
        <w:br/>
      </w:r>
      <w:r>
        <w:rPr>
          <w:rFonts w:ascii="Consolas" w:hAnsi="Consolas" w:eastAsia="Consolas"/>
          <w:sz w:val="16"/>
        </w:rPr>
        <w:t xml:space="preserve">      ""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float price =</w:t>
        <w:br/>
      </w:r>
      <w:r>
        <w:rPr>
          <w:rFonts w:ascii="Consolas" w:hAnsi="Consolas" w:eastAsia="Consolas"/>
          <w:sz w:val="16"/>
        </w:rPr>
        <w:t xml:space="preserve">    priceText.toFloat();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"Product found:"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"Name: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Serial.println(name);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"Category: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Serial.println(category);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"Price: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Serial.println(price);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(name.length() == 0)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"PRODUCT",</w:t>
        <w:br/>
      </w:r>
      <w:r>
        <w:rPr>
          <w:rFonts w:ascii="Consolas" w:hAnsi="Consolas" w:eastAsia="Consolas"/>
          <w:sz w:val="16"/>
        </w:rPr>
        <w:t xml:space="preserve">      "Not found",</w:t>
        <w:br/>
      </w:r>
      <w:r>
        <w:rPr>
          <w:rFonts w:ascii="Consolas" w:hAnsi="Consolas" w:eastAsia="Consolas"/>
          <w:sz w:val="16"/>
        </w:rPr>
        <w:t xml:space="preserve">      uid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addOrRemoveProduct(</w:t>
        <w:br/>
      </w:r>
      <w:r>
        <w:rPr>
          <w:rFonts w:ascii="Consolas" w:hAnsi="Consolas" w:eastAsia="Consolas"/>
          <w:sz w:val="16"/>
        </w:rPr>
        <w:t xml:space="preserve">    uid,</w:t>
        <w:br/>
      </w:r>
      <w:r>
        <w:rPr>
          <w:rFonts w:ascii="Consolas" w:hAnsi="Consolas" w:eastAsia="Consolas"/>
          <w:sz w:val="16"/>
        </w:rPr>
        <w:t xml:space="preserve">    name,</w:t>
        <w:br/>
      </w:r>
      <w:r>
        <w:rPr>
          <w:rFonts w:ascii="Consolas" w:hAnsi="Consolas" w:eastAsia="Consolas"/>
          <w:sz w:val="16"/>
        </w:rPr>
        <w:t xml:space="preserve">    category,</w:t>
        <w:br/>
      </w:r>
      <w:r>
        <w:rPr>
          <w:rFonts w:ascii="Consolas" w:hAnsi="Consolas" w:eastAsia="Consolas"/>
          <w:sz w:val="16"/>
        </w:rPr>
        <w:t xml:space="preserve">    price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FIND CART ITEM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int findCartItem(String uid)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for (</w:t>
        <w:br/>
      </w:r>
      <w:r>
        <w:rPr>
          <w:rFonts w:ascii="Consolas" w:hAnsi="Consolas" w:eastAsia="Consolas"/>
          <w:sz w:val="16"/>
        </w:rPr>
        <w:t xml:space="preserve">    int i = 0;</w:t>
        <w:br/>
      </w:r>
      <w:r>
        <w:rPr>
          <w:rFonts w:ascii="Consolas" w:hAnsi="Consolas" w:eastAsia="Consolas"/>
          <w:sz w:val="16"/>
        </w:rPr>
        <w:t xml:space="preserve">    i &lt; cartCount;</w:t>
        <w:br/>
      </w:r>
      <w:r>
        <w:rPr>
          <w:rFonts w:ascii="Consolas" w:hAnsi="Consolas" w:eastAsia="Consolas"/>
          <w:sz w:val="16"/>
        </w:rPr>
        <w:t xml:space="preserve">    i++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if (cart[i].uid == uid)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return i;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return -1;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ADD OR REMOVE PRODUCT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addOrRemoveProduct(</w:t>
        <w:br/>
      </w:r>
      <w:r>
        <w:rPr>
          <w:rFonts w:ascii="Consolas" w:hAnsi="Consolas" w:eastAsia="Consolas"/>
          <w:sz w:val="16"/>
        </w:rPr>
        <w:t xml:space="preserve">  String uid,</w:t>
        <w:br/>
      </w:r>
      <w:r>
        <w:rPr>
          <w:rFonts w:ascii="Consolas" w:hAnsi="Consolas" w:eastAsia="Consolas"/>
          <w:sz w:val="16"/>
        </w:rPr>
        <w:t xml:space="preserve">  String name,</w:t>
        <w:br/>
      </w:r>
      <w:r>
        <w:rPr>
          <w:rFonts w:ascii="Consolas" w:hAnsi="Consolas" w:eastAsia="Consolas"/>
          <w:sz w:val="16"/>
        </w:rPr>
        <w:t xml:space="preserve">  String category,</w:t>
        <w:br/>
      </w:r>
      <w:r>
        <w:rPr>
          <w:rFonts w:ascii="Consolas" w:hAnsi="Consolas" w:eastAsia="Consolas"/>
          <w:sz w:val="16"/>
        </w:rPr>
        <w:t xml:space="preserve">  float price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int index =</w:t>
        <w:br/>
      </w:r>
      <w:r>
        <w:rPr>
          <w:rFonts w:ascii="Consolas" w:hAnsi="Consolas" w:eastAsia="Consolas"/>
          <w:sz w:val="16"/>
        </w:rPr>
        <w:t xml:space="preserve">    findCartItem(uid);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PRODUCT ALREADY IN CART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(index &gt;= 0)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cart[index].quantity--;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cartTotal -= price;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(cart[index].quantity &lt;= 0)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// Remove item by shifting remaining items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for (</w:t>
        <w:br/>
      </w:r>
      <w:r>
        <w:rPr>
          <w:rFonts w:ascii="Consolas" w:hAnsi="Consolas" w:eastAsia="Consolas"/>
          <w:sz w:val="16"/>
        </w:rPr>
        <w:t xml:space="preserve">        int i = index;</w:t>
        <w:br/>
      </w:r>
      <w:r>
        <w:rPr>
          <w:rFonts w:ascii="Consolas" w:hAnsi="Consolas" w:eastAsia="Consolas"/>
          <w:sz w:val="16"/>
        </w:rPr>
        <w:t xml:space="preserve">        i &lt; cartCount - 1;</w:t>
        <w:br/>
      </w:r>
      <w:r>
        <w:rPr>
          <w:rFonts w:ascii="Consolas" w:hAnsi="Consolas" w:eastAsia="Consolas"/>
          <w:sz w:val="16"/>
        </w:rPr>
        <w:t xml:space="preserve">        i++</w:t>
        <w:br/>
      </w:r>
      <w:r>
        <w:rPr>
          <w:rFonts w:ascii="Consolas" w:hAnsi="Consolas" w:eastAsia="Consolas"/>
          <w:sz w:val="16"/>
        </w:rPr>
        <w:t xml:space="preserve">      )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cart[i] =</w:t>
        <w:br/>
      </w:r>
      <w:r>
        <w:rPr>
          <w:rFonts w:ascii="Consolas" w:hAnsi="Consolas" w:eastAsia="Consolas"/>
          <w:sz w:val="16"/>
        </w:rPr>
        <w:t xml:space="preserve">          cart[i + 1];</w:t>
        <w:br/>
      </w:r>
      <w:r>
        <w:rPr>
          <w:rFonts w:ascii="Consolas" w:hAnsi="Consolas" w:eastAsia="Consolas"/>
          <w:sz w:val="16"/>
        </w:rPr>
        <w:t xml:space="preserve">  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cartCount--;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(cartTotal &lt; 0)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cartTotal = 0;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"Product removed"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"REMOVED",</w:t>
        <w:br/>
      </w:r>
      <w:r>
        <w:rPr>
          <w:rFonts w:ascii="Consolas" w:hAnsi="Consolas" w:eastAsia="Consolas"/>
          <w:sz w:val="16"/>
        </w:rPr>
        <w:t xml:space="preserve">      name,</w:t>
        <w:br/>
      </w:r>
      <w:r>
        <w:rPr>
          <w:rFonts w:ascii="Consolas" w:hAnsi="Consolas" w:eastAsia="Consolas"/>
          <w:sz w:val="16"/>
        </w:rPr>
        <w:t xml:space="preserve">      "Rs " + String(</w:t>
        <w:br/>
      </w:r>
      <w:r>
        <w:rPr>
          <w:rFonts w:ascii="Consolas" w:hAnsi="Consolas" w:eastAsia="Consolas"/>
          <w:sz w:val="16"/>
        </w:rPr>
        <w:t xml:space="preserve">        price,</w:t>
        <w:br/>
      </w:r>
      <w:r>
        <w:rPr>
          <w:rFonts w:ascii="Consolas" w:hAnsi="Consolas" w:eastAsia="Consolas"/>
          <w:sz w:val="16"/>
        </w:rPr>
        <w:t xml:space="preserve">        2</w:t>
        <w:br/>
      </w:r>
      <w:r>
        <w:rPr>
          <w:rFonts w:ascii="Consolas" w:hAnsi="Consolas" w:eastAsia="Consolas"/>
          <w:sz w:val="16"/>
        </w:rPr>
        <w:t xml:space="preserve">      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delay(1000);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showCart();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CART FULL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cartCount &gt;= MAX_CART_ITEMS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"Cart full"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"CART FULL",</w:t>
        <w:br/>
      </w:r>
      <w:r>
        <w:rPr>
          <w:rFonts w:ascii="Consolas" w:hAnsi="Consolas" w:eastAsia="Consolas"/>
          <w:sz w:val="16"/>
        </w:rPr>
        <w:t xml:space="preserve">      "Maximum items:",</w:t>
        <w:br/>
      </w:r>
      <w:r>
        <w:rPr>
          <w:rFonts w:ascii="Consolas" w:hAnsi="Consolas" w:eastAsia="Consolas"/>
          <w:sz w:val="16"/>
        </w:rPr>
        <w:t xml:space="preserve">      String(MAX_CART_ITEMS)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delay(1500);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showCart();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ADD PRODUCT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cart[cartCount].uid =</w:t>
        <w:br/>
      </w:r>
      <w:r>
        <w:rPr>
          <w:rFonts w:ascii="Consolas" w:hAnsi="Consolas" w:eastAsia="Consolas"/>
          <w:sz w:val="16"/>
        </w:rPr>
        <w:t xml:space="preserve">    uid;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cart[cartCount].name =</w:t>
        <w:br/>
      </w:r>
      <w:r>
        <w:rPr>
          <w:rFonts w:ascii="Consolas" w:hAnsi="Consolas" w:eastAsia="Consolas"/>
          <w:sz w:val="16"/>
        </w:rPr>
        <w:t xml:space="preserve">    name;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cart[cartCount].category =</w:t>
        <w:br/>
      </w:r>
      <w:r>
        <w:rPr>
          <w:rFonts w:ascii="Consolas" w:hAnsi="Consolas" w:eastAsia="Consolas"/>
          <w:sz w:val="16"/>
        </w:rPr>
        <w:t xml:space="preserve">    category;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cart[cartCount].price =</w:t>
        <w:br/>
      </w:r>
      <w:r>
        <w:rPr>
          <w:rFonts w:ascii="Consolas" w:hAnsi="Consolas" w:eastAsia="Consolas"/>
          <w:sz w:val="16"/>
        </w:rPr>
        <w:t xml:space="preserve">    price;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cart[cartCount].quantity =</w:t>
        <w:br/>
      </w:r>
      <w:r>
        <w:rPr>
          <w:rFonts w:ascii="Consolas" w:hAnsi="Consolas" w:eastAsia="Consolas"/>
          <w:sz w:val="16"/>
        </w:rPr>
        <w:t xml:space="preserve">    1;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cartCount++;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cartTotal += price;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"Product added"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"CURRENT CART TOTAL = Rs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cartTotal,</w:t>
        <w:br/>
      </w:r>
      <w:r>
        <w:rPr>
          <w:rFonts w:ascii="Consolas" w:hAnsi="Consolas" w:eastAsia="Consolas"/>
          <w:sz w:val="16"/>
        </w:rPr>
        <w:t xml:space="preserve">    2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showMessage(</w:t>
        <w:br/>
      </w:r>
      <w:r>
        <w:rPr>
          <w:rFonts w:ascii="Consolas" w:hAnsi="Consolas" w:eastAsia="Consolas"/>
          <w:sz w:val="16"/>
        </w:rPr>
        <w:t xml:space="preserve">    "ADDED",</w:t>
        <w:br/>
      </w:r>
      <w:r>
        <w:rPr>
          <w:rFonts w:ascii="Consolas" w:hAnsi="Consolas" w:eastAsia="Consolas"/>
          <w:sz w:val="16"/>
        </w:rPr>
        <w:t xml:space="preserve">    name,</w:t>
        <w:br/>
      </w:r>
      <w:r>
        <w:rPr>
          <w:rFonts w:ascii="Consolas" w:hAnsi="Consolas" w:eastAsia="Consolas"/>
          <w:sz w:val="16"/>
        </w:rPr>
        <w:t xml:space="preserve">    "Rs " + String(</w:t>
        <w:br/>
      </w:r>
      <w:r>
        <w:rPr>
          <w:rFonts w:ascii="Consolas" w:hAnsi="Consolas" w:eastAsia="Consolas"/>
          <w:sz w:val="16"/>
        </w:rPr>
        <w:t xml:space="preserve">      price,</w:t>
        <w:br/>
      </w:r>
      <w:r>
        <w:rPr>
          <w:rFonts w:ascii="Consolas" w:hAnsi="Consolas" w:eastAsia="Consolas"/>
          <w:sz w:val="16"/>
        </w:rPr>
        <w:t xml:space="preserve">      2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delay(1000);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showCart();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SHOW CART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showCart()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"========== CART =========="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(cartCount == 0)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"Cart is empty"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"CART EMPTY",</w:t>
        <w:br/>
      </w:r>
      <w:r>
        <w:rPr>
          <w:rFonts w:ascii="Consolas" w:hAnsi="Consolas" w:eastAsia="Consolas"/>
          <w:sz w:val="16"/>
        </w:rPr>
        <w:t xml:space="preserve">      "Scan Product",</w:t>
        <w:br/>
      </w:r>
      <w:r>
        <w:rPr>
          <w:rFonts w:ascii="Consolas" w:hAnsi="Consolas" w:eastAsia="Consolas"/>
          <w:sz w:val="16"/>
        </w:rPr>
        <w:t xml:space="preserve">      ""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for (</w:t>
        <w:br/>
      </w:r>
      <w:r>
        <w:rPr>
          <w:rFonts w:ascii="Consolas" w:hAnsi="Consolas" w:eastAsia="Consolas"/>
          <w:sz w:val="16"/>
        </w:rPr>
        <w:t xml:space="preserve">    int i = 0;</w:t>
        <w:br/>
      </w:r>
      <w:r>
        <w:rPr>
          <w:rFonts w:ascii="Consolas" w:hAnsi="Consolas" w:eastAsia="Consolas"/>
          <w:sz w:val="16"/>
        </w:rPr>
        <w:t xml:space="preserve">    i &lt; cartCount;</w:t>
        <w:br/>
      </w:r>
      <w:r>
        <w:rPr>
          <w:rFonts w:ascii="Consolas" w:hAnsi="Consolas" w:eastAsia="Consolas"/>
          <w:sz w:val="16"/>
        </w:rPr>
        <w:t xml:space="preserve">    i++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i + 1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".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cart[i].name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 x"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cart[i].quantity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 = Rs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cart[i].price *</w:t>
        <w:br/>
      </w:r>
      <w:r>
        <w:rPr>
          <w:rFonts w:ascii="Consolas" w:hAnsi="Consolas" w:eastAsia="Consolas"/>
          <w:sz w:val="16"/>
        </w:rPr>
        <w:t xml:space="preserve">      cart[i].quantity,</w:t>
        <w:br/>
      </w:r>
      <w:r>
        <w:rPr>
          <w:rFonts w:ascii="Consolas" w:hAnsi="Consolas" w:eastAsia="Consolas"/>
          <w:sz w:val="16"/>
        </w:rPr>
        <w:t xml:space="preserve">      2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"TOTAL = Rs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cartTotal,</w:t>
        <w:br/>
      </w:r>
      <w:r>
        <w:rPr>
          <w:rFonts w:ascii="Consolas" w:hAnsi="Consolas" w:eastAsia="Consolas"/>
          <w:sz w:val="16"/>
        </w:rPr>
        <w:t xml:space="preserve">    2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"=========================="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OLED can show only a few lines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itemText =</w:t>
        <w:br/>
      </w:r>
      <w:r>
        <w:rPr>
          <w:rFonts w:ascii="Consolas" w:hAnsi="Consolas" w:eastAsia="Consolas"/>
          <w:sz w:val="16"/>
        </w:rPr>
        <w:t xml:space="preserve">    "Items: " +</w:t>
        <w:br/>
      </w:r>
      <w:r>
        <w:rPr>
          <w:rFonts w:ascii="Consolas" w:hAnsi="Consolas" w:eastAsia="Consolas"/>
          <w:sz w:val="16"/>
        </w:rPr>
        <w:t xml:space="preserve">    String(cartCount);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totalText =</w:t>
        <w:br/>
      </w:r>
      <w:r>
        <w:rPr>
          <w:rFonts w:ascii="Consolas" w:hAnsi="Consolas" w:eastAsia="Consolas"/>
          <w:sz w:val="16"/>
        </w:rPr>
        <w:t xml:space="preserve">    "Total: Rs " +</w:t>
        <w:br/>
      </w:r>
      <w:r>
        <w:rPr>
          <w:rFonts w:ascii="Consolas" w:hAnsi="Consolas" w:eastAsia="Consolas"/>
          <w:sz w:val="16"/>
        </w:rPr>
        <w:t xml:space="preserve">    String(</w:t>
        <w:br/>
      </w:r>
      <w:r>
        <w:rPr>
          <w:rFonts w:ascii="Consolas" w:hAnsi="Consolas" w:eastAsia="Consolas"/>
          <w:sz w:val="16"/>
        </w:rPr>
        <w:t xml:space="preserve">      cartTotal,</w:t>
        <w:br/>
      </w:r>
      <w:r>
        <w:rPr>
          <w:rFonts w:ascii="Consolas" w:hAnsi="Consolas" w:eastAsia="Consolas"/>
          <w:sz w:val="16"/>
        </w:rPr>
        <w:t xml:space="preserve">      2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showMessage(</w:t>
        <w:br/>
      </w:r>
      <w:r>
        <w:rPr>
          <w:rFonts w:ascii="Consolas" w:hAnsi="Consolas" w:eastAsia="Consolas"/>
          <w:sz w:val="16"/>
        </w:rPr>
        <w:t xml:space="preserve">    "CART",</w:t>
        <w:br/>
      </w:r>
      <w:r>
        <w:rPr>
          <w:rFonts w:ascii="Consolas" w:hAnsi="Consolas" w:eastAsia="Consolas"/>
          <w:sz w:val="16"/>
        </w:rPr>
        <w:t xml:space="preserve">    itemText,</w:t>
        <w:br/>
      </w:r>
      <w:r>
        <w:rPr>
          <w:rFonts w:ascii="Consolas" w:hAnsi="Consolas" w:eastAsia="Consolas"/>
          <w:sz w:val="16"/>
        </w:rPr>
        <w:t xml:space="preserve">    totalText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FINAL BILL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showFinalBill()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"========= FINAL BILL ========="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float calculatedTotal = 0.0;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for (</w:t>
        <w:br/>
      </w:r>
      <w:r>
        <w:rPr>
          <w:rFonts w:ascii="Consolas" w:hAnsi="Consolas" w:eastAsia="Consolas"/>
          <w:sz w:val="16"/>
        </w:rPr>
        <w:t xml:space="preserve">    int i = 0;</w:t>
        <w:br/>
      </w:r>
      <w:r>
        <w:rPr>
          <w:rFonts w:ascii="Consolas" w:hAnsi="Consolas" w:eastAsia="Consolas"/>
          <w:sz w:val="16"/>
        </w:rPr>
        <w:t xml:space="preserve">    i &lt; cartCount;</w:t>
        <w:br/>
      </w:r>
      <w:r>
        <w:rPr>
          <w:rFonts w:ascii="Consolas" w:hAnsi="Consolas" w:eastAsia="Consolas"/>
          <w:sz w:val="16"/>
        </w:rPr>
        <w:t xml:space="preserve">    i++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float itemBill =</w:t>
        <w:br/>
      </w:r>
      <w:r>
        <w:rPr>
          <w:rFonts w:ascii="Consolas" w:hAnsi="Consolas" w:eastAsia="Consolas"/>
          <w:sz w:val="16"/>
        </w:rPr>
        <w:t xml:space="preserve">      cart[i].price *</w:t>
        <w:br/>
      </w:r>
      <w:r>
        <w:rPr>
          <w:rFonts w:ascii="Consolas" w:hAnsi="Consolas" w:eastAsia="Consolas"/>
          <w:sz w:val="16"/>
        </w:rPr>
        <w:t xml:space="preserve">      cart[i].quantity;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calculatedTotal +=</w:t>
        <w:br/>
      </w:r>
      <w:r>
        <w:rPr>
          <w:rFonts w:ascii="Consolas" w:hAnsi="Consolas" w:eastAsia="Consolas"/>
          <w:sz w:val="16"/>
        </w:rPr>
        <w:t xml:space="preserve">      itemBill;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cart[i].name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 x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cart[i].quantity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 @ Rs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cart[i].price,</w:t>
        <w:br/>
      </w:r>
      <w:r>
        <w:rPr>
          <w:rFonts w:ascii="Consolas" w:hAnsi="Consolas" w:eastAsia="Consolas"/>
          <w:sz w:val="16"/>
        </w:rPr>
        <w:t xml:space="preserve">      2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 = Rs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itemBill,</w:t>
        <w:br/>
      </w:r>
      <w:r>
        <w:rPr>
          <w:rFonts w:ascii="Consolas" w:hAnsi="Consolas" w:eastAsia="Consolas"/>
          <w:sz w:val="16"/>
        </w:rPr>
        <w:t xml:space="preserve">      2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Recalculate final bill from actual cart</w:t>
        <w:br/>
      </w:r>
      <w:r>
        <w:rPr>
          <w:rFonts w:ascii="Consolas" w:hAnsi="Consolas" w:eastAsia="Consolas"/>
          <w:sz w:val="16"/>
        </w:rPr>
        <w:t xml:space="preserve">  cartTotal = calculatedTotal;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"------------------------------"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"FINAL TOTAL: Rs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cartTotal,</w:t>
        <w:br/>
      </w:r>
      <w:r>
        <w:rPr>
          <w:rFonts w:ascii="Consolas" w:hAnsi="Consolas" w:eastAsia="Consolas"/>
          <w:sz w:val="16"/>
        </w:rPr>
        <w:t xml:space="preserve">    2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"=============================="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showMessage(</w:t>
        <w:br/>
      </w:r>
      <w:r>
        <w:rPr>
          <w:rFonts w:ascii="Consolas" w:hAnsi="Consolas" w:eastAsia="Consolas"/>
          <w:sz w:val="16"/>
        </w:rPr>
        <w:t xml:space="preserve">    "FINAL BILL",</w:t>
        <w:br/>
      </w:r>
      <w:r>
        <w:rPr>
          <w:rFonts w:ascii="Consolas" w:hAnsi="Consolas" w:eastAsia="Consolas"/>
          <w:sz w:val="16"/>
        </w:rPr>
        <w:t xml:space="preserve">    "Total:",</w:t>
        <w:br/>
      </w:r>
      <w:r>
        <w:rPr>
          <w:rFonts w:ascii="Consolas" w:hAnsi="Consolas" w:eastAsia="Consolas"/>
          <w:sz w:val="16"/>
        </w:rPr>
        <w:t xml:space="preserve">    "Rs " + String(</w:t>
        <w:br/>
      </w:r>
      <w:r>
        <w:rPr>
          <w:rFonts w:ascii="Consolas" w:hAnsi="Consolas" w:eastAsia="Consolas"/>
          <w:sz w:val="16"/>
        </w:rPr>
        <w:t xml:space="preserve">      cartTotal,</w:t>
        <w:br/>
      </w:r>
      <w:r>
        <w:rPr>
          <w:rFonts w:ascii="Consolas" w:hAnsi="Consolas" w:eastAsia="Consolas"/>
          <w:sz w:val="16"/>
        </w:rPr>
        <w:t xml:space="preserve">      2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delay(2000);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CHECKOUT BUTTON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handleCheckout()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bool currentState =</w:t>
        <w:br/>
      </w:r>
      <w:r>
        <w:rPr>
          <w:rFonts w:ascii="Consolas" w:hAnsi="Consolas" w:eastAsia="Consolas"/>
          <w:sz w:val="16"/>
        </w:rPr>
        <w:t xml:space="preserve">    digitalRead(CHECKOUT_PIN);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currentState == LOW &amp;&amp;</w:t>
        <w:br/>
      </w:r>
      <w:r>
        <w:rPr>
          <w:rFonts w:ascii="Consolas" w:hAnsi="Consolas" w:eastAsia="Consolas"/>
          <w:sz w:val="16"/>
        </w:rPr>
        <w:t xml:space="preserve">    lastCheckoutButtonState == HIGH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delay(30);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if (</w:t>
        <w:br/>
      </w:r>
      <w:r>
        <w:rPr>
          <w:rFonts w:ascii="Consolas" w:hAnsi="Consolas" w:eastAsia="Consolas"/>
          <w:sz w:val="16"/>
        </w:rPr>
        <w:t xml:space="preserve">      digitalRead(CHECKOUT_PIN) == LOW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Serial.println(</w:t>
        <w:br/>
      </w:r>
      <w:r>
        <w:rPr>
          <w:rFonts w:ascii="Consolas" w:hAnsi="Consolas" w:eastAsia="Consolas"/>
          <w:sz w:val="16"/>
        </w:rPr>
        <w:t xml:space="preserve">        "Checkout button pressed"</w:t>
        <w:br/>
      </w:r>
      <w:r>
        <w:rPr>
          <w:rFonts w:ascii="Consolas" w:hAnsi="Consolas" w:eastAsia="Consolas"/>
          <w:sz w:val="16"/>
        </w:rPr>
        <w:t xml:space="preserve">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if (cartCount == 0)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showMessage(</w:t>
        <w:br/>
      </w:r>
      <w:r>
        <w:rPr>
          <w:rFonts w:ascii="Consolas" w:hAnsi="Consolas" w:eastAsia="Consolas"/>
          <w:sz w:val="16"/>
        </w:rPr>
        <w:t xml:space="preserve">          "CART EMPTY",</w:t>
        <w:br/>
      </w:r>
      <w:r>
        <w:rPr>
          <w:rFonts w:ascii="Consolas" w:hAnsi="Consolas" w:eastAsia="Consolas"/>
          <w:sz w:val="16"/>
        </w:rPr>
        <w:t xml:space="preserve">          "Add products",</w:t>
        <w:br/>
      </w:r>
      <w:r>
        <w:rPr>
          <w:rFonts w:ascii="Consolas" w:hAnsi="Consolas" w:eastAsia="Consolas"/>
          <w:sz w:val="16"/>
        </w:rPr>
        <w:t xml:space="preserve">          "first"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delay(1500);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showMessage(</w:t>
        <w:br/>
      </w:r>
      <w:r>
        <w:rPr>
          <w:rFonts w:ascii="Consolas" w:hAnsi="Consolas" w:eastAsia="Consolas"/>
          <w:sz w:val="16"/>
        </w:rPr>
        <w:t xml:space="preserve">          "SMART TROLLEY",</w:t>
        <w:br/>
      </w:r>
      <w:r>
        <w:rPr>
          <w:rFonts w:ascii="Consolas" w:hAnsi="Consolas" w:eastAsia="Consolas"/>
          <w:sz w:val="16"/>
        </w:rPr>
        <w:t xml:space="preserve">          "WELCOMES!",</w:t>
        <w:br/>
      </w:r>
      <w:r>
        <w:rPr>
          <w:rFonts w:ascii="Consolas" w:hAnsi="Consolas" w:eastAsia="Consolas"/>
          <w:sz w:val="16"/>
        </w:rPr>
        <w:t xml:space="preserve">          "Scan Product"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t xml:space="preserve">      }</w:t>
        <w:br/>
      </w:r>
      <w:r>
        <w:rPr>
          <w:rFonts w:ascii="Consolas" w:hAnsi="Consolas" w:eastAsia="Consolas"/>
          <w:sz w:val="16"/>
        </w:rPr>
        <w:t xml:space="preserve">      else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    // CALCULATE FINAL BILL</w:t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showFinalBill();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    // CREATE TRANSACTION</w:t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createTransaction();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    // PAYMENT SUCCESSFUL</w:t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showMessage(</w:t>
        <w:br/>
      </w:r>
      <w:r>
        <w:rPr>
          <w:rFonts w:ascii="Consolas" w:hAnsi="Consolas" w:eastAsia="Consolas"/>
          <w:sz w:val="16"/>
        </w:rPr>
        <w:t xml:space="preserve">          "PAYMENT",</w:t>
        <w:br/>
      </w:r>
      <w:r>
        <w:rPr>
          <w:rFonts w:ascii="Consolas" w:hAnsi="Consolas" w:eastAsia="Consolas"/>
          <w:sz w:val="16"/>
        </w:rPr>
        <w:t xml:space="preserve">          "SUCCESSFUL!",</w:t>
        <w:br/>
      </w:r>
      <w:r>
        <w:rPr>
          <w:rFonts w:ascii="Consolas" w:hAnsi="Consolas" w:eastAsia="Consolas"/>
          <w:sz w:val="16"/>
        </w:rPr>
        <w:t xml:space="preserve">          "Rs " + String(</w:t>
        <w:br/>
      </w:r>
      <w:r>
        <w:rPr>
          <w:rFonts w:ascii="Consolas" w:hAnsi="Consolas" w:eastAsia="Consolas"/>
          <w:sz w:val="16"/>
        </w:rPr>
        <w:t xml:space="preserve">            cartTotal,</w:t>
        <w:br/>
      </w:r>
      <w:r>
        <w:rPr>
          <w:rFonts w:ascii="Consolas" w:hAnsi="Consolas" w:eastAsia="Consolas"/>
          <w:sz w:val="16"/>
        </w:rPr>
        <w:t xml:space="preserve">            2</w:t>
        <w:br/>
      </w:r>
      <w:r>
        <w:rPr>
          <w:rFonts w:ascii="Consolas" w:hAnsi="Consolas" w:eastAsia="Consolas"/>
          <w:sz w:val="16"/>
        </w:rPr>
        <w:t xml:space="preserve">          )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Serial.println();</w:t>
        <w:br/>
      </w:r>
      <w:r>
        <w:rPr>
          <w:rFonts w:ascii="Consolas" w:hAnsi="Consolas" w:eastAsia="Consolas"/>
          <w:sz w:val="16"/>
        </w:rPr>
        <w:t xml:space="preserve">        Serial.println(</w:t>
        <w:br/>
      </w:r>
      <w:r>
        <w:rPr>
          <w:rFonts w:ascii="Consolas" w:hAnsi="Consolas" w:eastAsia="Consolas"/>
          <w:sz w:val="16"/>
        </w:rPr>
        <w:t xml:space="preserve">          "********************************"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Serial.println(</w:t>
        <w:br/>
      </w:r>
      <w:r>
        <w:rPr>
          <w:rFonts w:ascii="Consolas" w:hAnsi="Consolas" w:eastAsia="Consolas"/>
          <w:sz w:val="16"/>
        </w:rPr>
        <w:t xml:space="preserve">          "       PAYMENT SUCCESSFUL"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Serial.print(</w:t>
        <w:br/>
      </w:r>
      <w:r>
        <w:rPr>
          <w:rFonts w:ascii="Consolas" w:hAnsi="Consolas" w:eastAsia="Consolas"/>
          <w:sz w:val="16"/>
        </w:rPr>
        <w:t xml:space="preserve">          "       FINAL BILL: Rs 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Serial.println(</w:t>
        <w:br/>
      </w:r>
      <w:r>
        <w:rPr>
          <w:rFonts w:ascii="Consolas" w:hAnsi="Consolas" w:eastAsia="Consolas"/>
          <w:sz w:val="16"/>
        </w:rPr>
        <w:t xml:space="preserve">          cartTotal,</w:t>
        <w:br/>
      </w:r>
      <w:r>
        <w:rPr>
          <w:rFonts w:ascii="Consolas" w:hAnsi="Consolas" w:eastAsia="Consolas"/>
          <w:sz w:val="16"/>
        </w:rPr>
        <w:t xml:space="preserve">          2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Serial.println(</w:t>
        <w:br/>
      </w:r>
      <w:r>
        <w:rPr>
          <w:rFonts w:ascii="Consolas" w:hAnsi="Consolas" w:eastAsia="Consolas"/>
          <w:sz w:val="16"/>
        </w:rPr>
        <w:t xml:space="preserve">          "********************************"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delay(2500);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    // WELCOME MESSAGE</w:t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showMessage(</w:t>
        <w:br/>
      </w:r>
      <w:r>
        <w:rPr>
          <w:rFonts w:ascii="Consolas" w:hAnsi="Consolas" w:eastAsia="Consolas"/>
          <w:sz w:val="16"/>
        </w:rPr>
        <w:t xml:space="preserve">          "SMART TROLLEY",</w:t>
        <w:br/>
      </w:r>
      <w:r>
        <w:rPr>
          <w:rFonts w:ascii="Consolas" w:hAnsi="Consolas" w:eastAsia="Consolas"/>
          <w:sz w:val="16"/>
        </w:rPr>
        <w:t xml:space="preserve">          "WELCOMES!",</w:t>
        <w:br/>
      </w:r>
      <w:r>
        <w:rPr>
          <w:rFonts w:ascii="Consolas" w:hAnsi="Consolas" w:eastAsia="Consolas"/>
          <w:sz w:val="16"/>
        </w:rPr>
        <w:t xml:space="preserve">          "Thank you!"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delay(2000);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    // CLEAR CART</w:t>
        <w:br/>
      </w:r>
      <w:r>
        <w:rPr>
          <w:rFonts w:ascii="Consolas" w:hAnsi="Consolas" w:eastAsia="Consolas"/>
          <w:sz w:val="16"/>
        </w:rPr>
        <w:t xml:space="preserve">        // 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clearCart();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showMessage(</w:t>
        <w:br/>
      </w:r>
      <w:r>
        <w:rPr>
          <w:rFonts w:ascii="Consolas" w:hAnsi="Consolas" w:eastAsia="Consolas"/>
          <w:sz w:val="16"/>
        </w:rPr>
        <w:t xml:space="preserve">          "SMART TROLLEY",</w:t>
        <w:br/>
      </w:r>
      <w:r>
        <w:rPr>
          <w:rFonts w:ascii="Consolas" w:hAnsi="Consolas" w:eastAsia="Consolas"/>
          <w:sz w:val="16"/>
        </w:rPr>
        <w:t xml:space="preserve">          "WELCOMES!",</w:t>
        <w:br/>
      </w:r>
      <w:r>
        <w:rPr>
          <w:rFonts w:ascii="Consolas" w:hAnsi="Consolas" w:eastAsia="Consolas"/>
          <w:sz w:val="16"/>
        </w:rPr>
        <w:t xml:space="preserve">          "Scan Product"</w:t>
        <w:br/>
      </w:r>
      <w:r>
        <w:rPr>
          <w:rFonts w:ascii="Consolas" w:hAnsi="Consolas" w:eastAsia="Consolas"/>
          <w:sz w:val="16"/>
        </w:rPr>
        <w:t xml:space="preserve">        );</w:t>
        <w:br/>
      </w:r>
      <w:r>
        <w:rPr>
          <w:rFonts w:ascii="Consolas" w:hAnsi="Consolas" w:eastAsia="Consolas"/>
          <w:sz w:val="16"/>
        </w:rPr>
        <w:t xml:space="preserve">  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// Wait until released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while (</w:t>
        <w:br/>
      </w:r>
      <w:r>
        <w:rPr>
          <w:rFonts w:ascii="Consolas" w:hAnsi="Consolas" w:eastAsia="Consolas"/>
          <w:sz w:val="16"/>
        </w:rPr>
        <w:t xml:space="preserve">        digitalRead(CHECKOUT_PIN) ==</w:t>
        <w:br/>
      </w:r>
      <w:r>
        <w:rPr>
          <w:rFonts w:ascii="Consolas" w:hAnsi="Consolas" w:eastAsia="Consolas"/>
          <w:sz w:val="16"/>
        </w:rPr>
        <w:t xml:space="preserve">        LOW</w:t>
        <w:br/>
      </w:r>
      <w:r>
        <w:rPr>
          <w:rFonts w:ascii="Consolas" w:hAnsi="Consolas" w:eastAsia="Consolas"/>
          <w:sz w:val="16"/>
        </w:rPr>
        <w:t xml:space="preserve">      )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delay(10);</w:t>
        <w:br/>
      </w:r>
      <w:r>
        <w:rPr>
          <w:rFonts w:ascii="Consolas" w:hAnsi="Consolas" w:eastAsia="Consolas"/>
          <w:sz w:val="16"/>
        </w:rPr>
        <w:t xml:space="preserve">      }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lastCheckoutButtonState =</w:t>
        <w:br/>
      </w:r>
      <w:r>
        <w:rPr>
          <w:rFonts w:ascii="Consolas" w:hAnsi="Consolas" w:eastAsia="Consolas"/>
          <w:sz w:val="16"/>
        </w:rPr>
        <w:t xml:space="preserve">    currentState;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GENERATE TRANSACTION ID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String generateTransactionID()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struct tm timeinfo;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getLocalTime(</w:t>
        <w:br/>
      </w:r>
      <w:r>
        <w:rPr>
          <w:rFonts w:ascii="Consolas" w:hAnsi="Consolas" w:eastAsia="Consolas"/>
          <w:sz w:val="16"/>
        </w:rPr>
        <w:t xml:space="preserve">      &amp;timeinfo,</w:t>
        <w:br/>
      </w:r>
      <w:r>
        <w:rPr>
          <w:rFonts w:ascii="Consolas" w:hAnsi="Consolas" w:eastAsia="Consolas"/>
          <w:sz w:val="16"/>
        </w:rPr>
        <w:t xml:space="preserve">      1000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char buffer[32];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strftime(</w:t>
        <w:br/>
      </w:r>
      <w:r>
        <w:rPr>
          <w:rFonts w:ascii="Consolas" w:hAnsi="Consolas" w:eastAsia="Consolas"/>
          <w:sz w:val="16"/>
        </w:rPr>
        <w:t xml:space="preserve">      buffer,</w:t>
        <w:br/>
      </w:r>
      <w:r>
        <w:rPr>
          <w:rFonts w:ascii="Consolas" w:hAnsi="Consolas" w:eastAsia="Consolas"/>
          <w:sz w:val="16"/>
        </w:rPr>
        <w:t xml:space="preserve">      sizeof(buffer),</w:t>
        <w:br/>
      </w:r>
      <w:r>
        <w:rPr>
          <w:rFonts w:ascii="Consolas" w:hAnsi="Consolas" w:eastAsia="Consolas"/>
          <w:sz w:val="16"/>
        </w:rPr>
        <w:t xml:space="preserve">      "TXN_%Y%m%d_%H%M%S",</w:t>
        <w:br/>
      </w:r>
      <w:r>
        <w:rPr>
          <w:rFonts w:ascii="Consolas" w:hAnsi="Consolas" w:eastAsia="Consolas"/>
          <w:sz w:val="16"/>
        </w:rPr>
        <w:t xml:space="preserve">      &amp;timeinfo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Add milliseconds so two transactions</w:t>
        <w:br/>
      </w:r>
      <w:r>
        <w:rPr>
          <w:rFonts w:ascii="Consolas" w:hAnsi="Consolas" w:eastAsia="Consolas"/>
          <w:sz w:val="16"/>
        </w:rPr>
        <w:t xml:space="preserve">    // cannot accidentally use the same ID.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 String(buffer) +</w:t>
        <w:br/>
      </w:r>
      <w:r>
        <w:rPr>
          <w:rFonts w:ascii="Consolas" w:hAnsi="Consolas" w:eastAsia="Consolas"/>
          <w:sz w:val="16"/>
        </w:rPr>
        <w:t xml:space="preserve">           "_" +</w:t>
        <w:br/>
      </w:r>
      <w:r>
        <w:rPr>
          <w:rFonts w:ascii="Consolas" w:hAnsi="Consolas" w:eastAsia="Consolas"/>
          <w:sz w:val="16"/>
        </w:rPr>
        <w:t xml:space="preserve">           String(millis() % 1000);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Fallback if time is not available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return "TXN_" +</w:t>
        <w:br/>
      </w:r>
      <w:r>
        <w:rPr>
          <w:rFonts w:ascii="Consolas" w:hAnsi="Consolas" w:eastAsia="Consolas"/>
          <w:sz w:val="16"/>
        </w:rPr>
        <w:t xml:space="preserve">         String(millis());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GET TIMESTAMP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String getTimestamp()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struct tm timeinfo;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</w:t>
        <w:br/>
      </w:r>
      <w:r>
        <w:rPr>
          <w:rFonts w:ascii="Consolas" w:hAnsi="Consolas" w:eastAsia="Consolas"/>
          <w:sz w:val="16"/>
        </w:rPr>
        <w:t xml:space="preserve">    getLocalTime(</w:t>
        <w:br/>
      </w:r>
      <w:r>
        <w:rPr>
          <w:rFonts w:ascii="Consolas" w:hAnsi="Consolas" w:eastAsia="Consolas"/>
          <w:sz w:val="16"/>
        </w:rPr>
        <w:t xml:space="preserve">      &amp;timeinfo,</w:t>
        <w:br/>
      </w:r>
      <w:r>
        <w:rPr>
          <w:rFonts w:ascii="Consolas" w:hAnsi="Consolas" w:eastAsia="Consolas"/>
          <w:sz w:val="16"/>
        </w:rPr>
        <w:t xml:space="preserve">      1000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char buffer[40];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strftime(</w:t>
        <w:br/>
      </w:r>
      <w:r>
        <w:rPr>
          <w:rFonts w:ascii="Consolas" w:hAnsi="Consolas" w:eastAsia="Consolas"/>
          <w:sz w:val="16"/>
        </w:rPr>
        <w:t xml:space="preserve">      buffer,</w:t>
        <w:br/>
      </w:r>
      <w:r>
        <w:rPr>
          <w:rFonts w:ascii="Consolas" w:hAnsi="Consolas" w:eastAsia="Consolas"/>
          <w:sz w:val="16"/>
        </w:rPr>
        <w:t xml:space="preserve">      sizeof(buffer),</w:t>
        <w:br/>
      </w:r>
      <w:r>
        <w:rPr>
          <w:rFonts w:ascii="Consolas" w:hAnsi="Consolas" w:eastAsia="Consolas"/>
          <w:sz w:val="16"/>
        </w:rPr>
        <w:t xml:space="preserve">      "%Y-%m-%dT%H:%M:%S",</w:t>
        <w:br/>
      </w:r>
      <w:r>
        <w:rPr>
          <w:rFonts w:ascii="Consolas" w:hAnsi="Consolas" w:eastAsia="Consolas"/>
          <w:sz w:val="16"/>
        </w:rPr>
        <w:t xml:space="preserve">      &amp;timeinfo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 String(buffer);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return String(millis());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CREATE FIREBASE TRANSACTION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createTransaction()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if (!app.ready())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"Firebase not ready - transaction not saved"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showMessage(</w:t>
        <w:br/>
      </w:r>
      <w:r>
        <w:rPr>
          <w:rFonts w:ascii="Consolas" w:hAnsi="Consolas" w:eastAsia="Consolas"/>
          <w:sz w:val="16"/>
        </w:rPr>
        <w:t xml:space="preserve">      "CHECKOUT",</w:t>
        <w:br/>
      </w:r>
      <w:r>
        <w:rPr>
          <w:rFonts w:ascii="Consolas" w:hAnsi="Consolas" w:eastAsia="Consolas"/>
          <w:sz w:val="16"/>
        </w:rPr>
        <w:t xml:space="preserve">      "Firebase offline",</w:t>
        <w:br/>
      </w:r>
      <w:r>
        <w:rPr>
          <w:rFonts w:ascii="Consolas" w:hAnsi="Consolas" w:eastAsia="Consolas"/>
          <w:sz w:val="16"/>
        </w:rPr>
        <w:t xml:space="preserve">      "Not saved"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RECALCULATE TOTAL AGAIN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float finalTotal = 0.0;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for (</w:t>
        <w:br/>
      </w:r>
      <w:r>
        <w:rPr>
          <w:rFonts w:ascii="Consolas" w:hAnsi="Consolas" w:eastAsia="Consolas"/>
          <w:sz w:val="16"/>
        </w:rPr>
        <w:t xml:space="preserve">    int i = 0;</w:t>
        <w:br/>
      </w:r>
      <w:r>
        <w:rPr>
          <w:rFonts w:ascii="Consolas" w:hAnsi="Consolas" w:eastAsia="Consolas"/>
          <w:sz w:val="16"/>
        </w:rPr>
        <w:t xml:space="preserve">    i &lt; cartCount;</w:t>
        <w:br/>
      </w:r>
      <w:r>
        <w:rPr>
          <w:rFonts w:ascii="Consolas" w:hAnsi="Consolas" w:eastAsia="Consolas"/>
          <w:sz w:val="16"/>
        </w:rPr>
        <w:t xml:space="preserve">    i++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finalTotal +=</w:t>
        <w:br/>
      </w:r>
      <w:r>
        <w:rPr>
          <w:rFonts w:ascii="Consolas" w:hAnsi="Consolas" w:eastAsia="Consolas"/>
          <w:sz w:val="16"/>
        </w:rPr>
        <w:t xml:space="preserve">      cart[i].price *</w:t>
        <w:br/>
      </w:r>
      <w:r>
        <w:rPr>
          <w:rFonts w:ascii="Consolas" w:hAnsi="Consolas" w:eastAsia="Consolas"/>
          <w:sz w:val="16"/>
        </w:rPr>
        <w:t xml:space="preserve">      cart[i].quantity;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cartTotal =</w:t>
        <w:br/>
      </w:r>
      <w:r>
        <w:rPr>
          <w:rFonts w:ascii="Consolas" w:hAnsi="Consolas" w:eastAsia="Consolas"/>
          <w:sz w:val="16"/>
        </w:rPr>
        <w:t xml:space="preserve">    finalTotal;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CREATE UNIQUE TRANSACTION ID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transactionID =</w:t>
        <w:br/>
      </w:r>
      <w:r>
        <w:rPr>
          <w:rFonts w:ascii="Consolas" w:hAnsi="Consolas" w:eastAsia="Consolas"/>
          <w:sz w:val="16"/>
        </w:rPr>
        <w:t xml:space="preserve">    generateTransactionID();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basePath =</w:t>
        <w:br/>
      </w:r>
      <w:r>
        <w:rPr>
          <w:rFonts w:ascii="Consolas" w:hAnsi="Consolas" w:eastAsia="Consolas"/>
          <w:sz w:val="16"/>
        </w:rPr>
        <w:t xml:space="preserve">    "/Transactions/" +</w:t>
        <w:br/>
      </w:r>
      <w:r>
        <w:rPr>
          <w:rFonts w:ascii="Consolas" w:hAnsi="Consolas" w:eastAsia="Consolas"/>
          <w:sz w:val="16"/>
        </w:rPr>
        <w:t xml:space="preserve">    transactionID;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String timestamp =</w:t>
        <w:br/>
      </w:r>
      <w:r>
        <w:rPr>
          <w:rFonts w:ascii="Consolas" w:hAnsi="Consolas" w:eastAsia="Consolas"/>
          <w:sz w:val="16"/>
        </w:rPr>
        <w:t xml:space="preserve">    getTimestamp();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"================================"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"CREATING NEW TRANSACTION"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"Transaction ID: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transactionID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"Trolley UID: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TROLLEY_UID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"FINAL BILL: Rs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finalTotal,</w:t>
        <w:br/>
      </w:r>
      <w:r>
        <w:rPr>
          <w:rFonts w:ascii="Consolas" w:hAnsi="Consolas" w:eastAsia="Consolas"/>
          <w:sz w:val="16"/>
        </w:rPr>
        <w:t xml:space="preserve">    2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"================================"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TROLLEY UID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Database.set&lt;String&gt;(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basePath + "/TrolleyUID",</w:t>
        <w:br/>
      </w:r>
      <w:r>
        <w:rPr>
          <w:rFonts w:ascii="Consolas" w:hAnsi="Consolas" w:eastAsia="Consolas"/>
          <w:sz w:val="16"/>
        </w:rPr>
        <w:t xml:space="preserve">    TROLLEY_UID,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"TrolleyUIDTask"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FINAL TOTAL</w:t>
        <w:br/>
      </w:r>
      <w:r>
        <w:rPr>
          <w:rFonts w:ascii="Consolas" w:hAnsi="Consolas" w:eastAsia="Consolas"/>
          <w:sz w:val="16"/>
        </w:rPr>
        <w:t xml:space="preserve">  //</w:t>
        <w:br/>
      </w:r>
      <w:r>
        <w:rPr>
          <w:rFonts w:ascii="Consolas" w:hAnsi="Consolas" w:eastAsia="Consolas"/>
          <w:sz w:val="16"/>
        </w:rPr>
        <w:t xml:space="preserve">  // IMPORTANT:</w:t>
        <w:br/>
      </w:r>
      <w:r>
        <w:rPr>
          <w:rFonts w:ascii="Consolas" w:hAnsi="Consolas" w:eastAsia="Consolas"/>
          <w:sz w:val="16"/>
        </w:rPr>
        <w:t xml:space="preserve">  // Website reads Transactions/&lt;ID&gt;/Total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Database.set&lt;float&gt;(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basePath + "/Total",</w:t>
        <w:br/>
      </w:r>
      <w:r>
        <w:rPr>
          <w:rFonts w:ascii="Consolas" w:hAnsi="Consolas" w:eastAsia="Consolas"/>
          <w:sz w:val="16"/>
        </w:rPr>
        <w:t xml:space="preserve">    finalTotal,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"TotalTask"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PAYMENT STATUS</w:t>
        <w:br/>
      </w:r>
      <w:r>
        <w:rPr>
          <w:rFonts w:ascii="Consolas" w:hAnsi="Consolas" w:eastAsia="Consolas"/>
          <w:sz w:val="16"/>
        </w:rPr>
        <w:t xml:space="preserve">  //</w:t>
        <w:br/>
      </w:r>
      <w:r>
        <w:rPr>
          <w:rFonts w:ascii="Consolas" w:hAnsi="Consolas" w:eastAsia="Consolas"/>
          <w:sz w:val="16"/>
        </w:rPr>
        <w:t xml:space="preserve">  // IMPORTANT:</w:t>
        <w:br/>
      </w:r>
      <w:r>
        <w:rPr>
          <w:rFonts w:ascii="Consolas" w:hAnsi="Consolas" w:eastAsia="Consolas"/>
          <w:sz w:val="16"/>
        </w:rPr>
        <w:t xml:space="preserve">  // Website searches specifically for:</w:t>
        <w:br/>
      </w:r>
      <w:r>
        <w:rPr>
          <w:rFonts w:ascii="Consolas" w:hAnsi="Consolas" w:eastAsia="Consolas"/>
          <w:sz w:val="16"/>
        </w:rPr>
        <w:t xml:space="preserve">  // PaymentStatus == "Paid"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Database.set&lt;String&gt;(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basePath + "/PaymentStatus",</w:t>
        <w:br/>
      </w:r>
      <w:r>
        <w:rPr>
          <w:rFonts w:ascii="Consolas" w:hAnsi="Consolas" w:eastAsia="Consolas"/>
          <w:sz w:val="16"/>
        </w:rPr>
        <w:t xml:space="preserve">    "Paid",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"PaymentStatusTask"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PAYMENT METHOD</w:t>
        <w:br/>
      </w:r>
      <w:r>
        <w:rPr>
          <w:rFonts w:ascii="Consolas" w:hAnsi="Consolas" w:eastAsia="Consolas"/>
          <w:sz w:val="16"/>
        </w:rPr>
        <w:t xml:space="preserve">  //</w:t>
        <w:br/>
      </w:r>
      <w:r>
        <w:rPr>
          <w:rFonts w:ascii="Consolas" w:hAnsi="Consolas" w:eastAsia="Consolas"/>
          <w:sz w:val="16"/>
        </w:rPr>
        <w:t xml:space="preserve">  // Website reads PaymentMethod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Database.set&lt;String&gt;(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basePath + "/PaymentMethod",</w:t>
        <w:br/>
      </w:r>
      <w:r>
        <w:rPr>
          <w:rFonts w:ascii="Consolas" w:hAnsi="Consolas" w:eastAsia="Consolas"/>
          <w:sz w:val="16"/>
        </w:rPr>
        <w:t xml:space="preserve">    "UPI",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"PaymentMethodTask"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PAYMENT REFERENCE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Database.set&lt;String&gt;(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basePath + "/PaymentReference",</w:t>
        <w:br/>
      </w:r>
      <w:r>
        <w:rPr>
          <w:rFonts w:ascii="Consolas" w:hAnsi="Consolas" w:eastAsia="Consolas"/>
          <w:sz w:val="16"/>
        </w:rPr>
        <w:t xml:space="preserve">    "UPI-DEMO-" + transactionID,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"PaymentReferenceTask"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PAID AT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Database.set&lt;String&gt;(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basePath + "/PaidAt",</w:t>
        <w:br/>
      </w:r>
      <w:r>
        <w:rPr>
          <w:rFonts w:ascii="Consolas" w:hAnsi="Consolas" w:eastAsia="Consolas"/>
          <w:sz w:val="16"/>
        </w:rPr>
        <w:t xml:space="preserve">    timestamp,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"PaidAtTask"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TIMESTAMP</w:t>
        <w:br/>
      </w:r>
      <w:r>
        <w:rPr>
          <w:rFonts w:ascii="Consolas" w:hAnsi="Consolas" w:eastAsia="Consolas"/>
          <w:sz w:val="16"/>
        </w:rPr>
        <w:t xml:space="preserve">  // Website uses this to find newest transaction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Database.set&lt;String&gt;(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basePath + "/Timestamp",</w:t>
        <w:br/>
      </w:r>
      <w:r>
        <w:rPr>
          <w:rFonts w:ascii="Consolas" w:hAnsi="Consolas" w:eastAsia="Consolas"/>
          <w:sz w:val="16"/>
        </w:rPr>
        <w:t xml:space="preserve">    timestamp,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"TimestampTask"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DATETIME</w:t>
        <w:br/>
      </w:r>
      <w:r>
        <w:rPr>
          <w:rFonts w:ascii="Consolas" w:hAnsi="Consolas" w:eastAsia="Consolas"/>
          <w:sz w:val="16"/>
        </w:rPr>
        <w:t xml:space="preserve">  // Extra compatibility field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Database.set&lt;String&gt;(</w:t>
        <w:br/>
      </w:r>
      <w:r>
        <w:rPr>
          <w:rFonts w:ascii="Consolas" w:hAnsi="Consolas" w:eastAsia="Consolas"/>
          <w:sz w:val="16"/>
        </w:rPr>
        <w:t xml:space="preserve">    aClient,</w:t>
        <w:br/>
      </w:r>
      <w:r>
        <w:rPr>
          <w:rFonts w:ascii="Consolas" w:hAnsi="Consolas" w:eastAsia="Consolas"/>
          <w:sz w:val="16"/>
        </w:rPr>
        <w:t xml:space="preserve">    basePath + "/DateTime",</w:t>
        <w:br/>
      </w:r>
      <w:r>
        <w:rPr>
          <w:rFonts w:ascii="Consolas" w:hAnsi="Consolas" w:eastAsia="Consolas"/>
          <w:sz w:val="16"/>
        </w:rPr>
        <w:t xml:space="preserve">    timestamp,</w:t>
        <w:br/>
      </w:r>
      <w:r>
        <w:rPr>
          <w:rFonts w:ascii="Consolas" w:hAnsi="Consolas" w:eastAsia="Consolas"/>
          <w:sz w:val="16"/>
        </w:rPr>
        <w:t xml:space="preserve">    processData,</w:t>
        <w:br/>
      </w:r>
      <w:r>
        <w:rPr>
          <w:rFonts w:ascii="Consolas" w:hAnsi="Consolas" w:eastAsia="Consolas"/>
          <w:sz w:val="16"/>
        </w:rPr>
        <w:t xml:space="preserve">    "DateTimeTask"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STORE EACH CART ITEM</w:t>
        <w:br/>
      </w:r>
      <w:r>
        <w:rPr>
          <w:rFonts w:ascii="Consolas" w:hAnsi="Consolas" w:eastAsia="Consolas"/>
          <w:sz w:val="16"/>
        </w:rPr>
        <w:t xml:space="preserve">  //</w:t>
        <w:br/>
      </w:r>
      <w:r>
        <w:rPr>
          <w:rFonts w:ascii="Consolas" w:hAnsi="Consolas" w:eastAsia="Consolas"/>
          <w:sz w:val="16"/>
        </w:rPr>
        <w:t xml:space="preserve">  // IMPORTANT:</w:t>
        <w:br/>
      </w:r>
      <w:r>
        <w:rPr>
          <w:rFonts w:ascii="Consolas" w:hAnsi="Consolas" w:eastAsia="Consolas"/>
          <w:sz w:val="16"/>
        </w:rPr>
        <w:t xml:space="preserve">  //</w:t>
        <w:br/>
      </w:r>
      <w:r>
        <w:rPr>
          <w:rFonts w:ascii="Consolas" w:hAnsi="Consolas" w:eastAsia="Consolas"/>
          <w:sz w:val="16"/>
        </w:rPr>
        <w:t xml:space="preserve">  // Items</w:t>
        <w:br/>
      </w:r>
      <w:r>
        <w:rPr>
          <w:rFonts w:ascii="Consolas" w:hAnsi="Consolas" w:eastAsia="Consolas"/>
          <w:sz w:val="16"/>
        </w:rPr>
        <w:t xml:space="preserve">  //   UID</w:t>
        <w:br/>
      </w:r>
      <w:r>
        <w:rPr>
          <w:rFonts w:ascii="Consolas" w:hAnsi="Consolas" w:eastAsia="Consolas"/>
          <w:sz w:val="16"/>
        </w:rPr>
        <w:t xml:space="preserve">  //     Name</w:t>
        <w:br/>
      </w:r>
      <w:r>
        <w:rPr>
          <w:rFonts w:ascii="Consolas" w:hAnsi="Consolas" w:eastAsia="Consolas"/>
          <w:sz w:val="16"/>
        </w:rPr>
        <w:t xml:space="preserve">  //     Category</w:t>
        <w:br/>
      </w:r>
      <w:r>
        <w:rPr>
          <w:rFonts w:ascii="Consolas" w:hAnsi="Consolas" w:eastAsia="Consolas"/>
          <w:sz w:val="16"/>
        </w:rPr>
        <w:t xml:space="preserve">  //     Price</w:t>
        <w:br/>
      </w:r>
      <w:r>
        <w:rPr>
          <w:rFonts w:ascii="Consolas" w:hAnsi="Consolas" w:eastAsia="Consolas"/>
          <w:sz w:val="16"/>
        </w:rPr>
        <w:t xml:space="preserve">  //     Quantity</w:t>
        <w:br/>
      </w:r>
      <w:r>
        <w:rPr>
          <w:rFonts w:ascii="Consolas" w:hAnsi="Consolas" w:eastAsia="Consolas"/>
          <w:sz w:val="16"/>
        </w:rPr>
        <w:t xml:space="preserve">  //</w:t>
        <w:br/>
      </w:r>
      <w:r>
        <w:rPr>
          <w:rFonts w:ascii="Consolas" w:hAnsi="Consolas" w:eastAsia="Consolas"/>
          <w:sz w:val="16"/>
        </w:rPr>
        <w:t xml:space="preserve">  // This is exactly the structure the webpage can read.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for (</w:t>
        <w:br/>
      </w:r>
      <w:r>
        <w:rPr>
          <w:rFonts w:ascii="Consolas" w:hAnsi="Consolas" w:eastAsia="Consolas"/>
          <w:sz w:val="16"/>
        </w:rPr>
        <w:t xml:space="preserve">    int i = 0;</w:t>
        <w:br/>
      </w:r>
      <w:r>
        <w:rPr>
          <w:rFonts w:ascii="Consolas" w:hAnsi="Consolas" w:eastAsia="Consolas"/>
          <w:sz w:val="16"/>
        </w:rPr>
        <w:t xml:space="preserve">    i &lt; cartCount;</w:t>
        <w:br/>
      </w:r>
      <w:r>
        <w:rPr>
          <w:rFonts w:ascii="Consolas" w:hAnsi="Consolas" w:eastAsia="Consolas"/>
          <w:sz w:val="16"/>
        </w:rPr>
        <w:t xml:space="preserve">    i++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String itemBase =</w:t>
        <w:br/>
      </w:r>
      <w:r>
        <w:rPr>
          <w:rFonts w:ascii="Consolas" w:hAnsi="Consolas" w:eastAsia="Consolas"/>
          <w:sz w:val="16"/>
        </w:rPr>
        <w:t xml:space="preserve">      basePath +</w:t>
        <w:br/>
      </w:r>
      <w:r>
        <w:rPr>
          <w:rFonts w:ascii="Consolas" w:hAnsi="Consolas" w:eastAsia="Consolas"/>
          <w:sz w:val="16"/>
        </w:rPr>
        <w:t xml:space="preserve">      "/Items/" +</w:t>
        <w:br/>
      </w:r>
      <w:r>
        <w:rPr>
          <w:rFonts w:ascii="Consolas" w:hAnsi="Consolas" w:eastAsia="Consolas"/>
          <w:sz w:val="16"/>
        </w:rPr>
        <w:t xml:space="preserve">      cart[i].uid;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Database.set&lt;String&gt;(</w:t>
        <w:br/>
      </w:r>
      <w:r>
        <w:rPr>
          <w:rFonts w:ascii="Consolas" w:hAnsi="Consolas" w:eastAsia="Consolas"/>
          <w:sz w:val="16"/>
        </w:rPr>
        <w:t xml:space="preserve">      aClient,</w:t>
        <w:br/>
      </w:r>
      <w:r>
        <w:rPr>
          <w:rFonts w:ascii="Consolas" w:hAnsi="Consolas" w:eastAsia="Consolas"/>
          <w:sz w:val="16"/>
        </w:rPr>
        <w:t xml:space="preserve">      itemBase + "/Name",</w:t>
        <w:br/>
      </w:r>
      <w:r>
        <w:rPr>
          <w:rFonts w:ascii="Consolas" w:hAnsi="Consolas" w:eastAsia="Consolas"/>
          <w:sz w:val="16"/>
        </w:rPr>
        <w:t xml:space="preserve">      cart[i].name,</w:t>
        <w:br/>
      </w:r>
      <w:r>
        <w:rPr>
          <w:rFonts w:ascii="Consolas" w:hAnsi="Consolas" w:eastAsia="Consolas"/>
          <w:sz w:val="16"/>
        </w:rPr>
        <w:t xml:space="preserve">      processData,</w:t>
        <w:br/>
      </w:r>
      <w:r>
        <w:rPr>
          <w:rFonts w:ascii="Consolas" w:hAnsi="Consolas" w:eastAsia="Consolas"/>
          <w:sz w:val="16"/>
        </w:rPr>
        <w:t xml:space="preserve">      "ItemNameTask"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Database.set&lt;String&gt;(</w:t>
        <w:br/>
      </w:r>
      <w:r>
        <w:rPr>
          <w:rFonts w:ascii="Consolas" w:hAnsi="Consolas" w:eastAsia="Consolas"/>
          <w:sz w:val="16"/>
        </w:rPr>
        <w:t xml:space="preserve">      aClient,</w:t>
        <w:br/>
      </w:r>
      <w:r>
        <w:rPr>
          <w:rFonts w:ascii="Consolas" w:hAnsi="Consolas" w:eastAsia="Consolas"/>
          <w:sz w:val="16"/>
        </w:rPr>
        <w:t xml:space="preserve">      itemBase + "/Category",</w:t>
        <w:br/>
      </w:r>
      <w:r>
        <w:rPr>
          <w:rFonts w:ascii="Consolas" w:hAnsi="Consolas" w:eastAsia="Consolas"/>
          <w:sz w:val="16"/>
        </w:rPr>
        <w:t xml:space="preserve">      cart[i].category,</w:t>
        <w:br/>
      </w:r>
      <w:r>
        <w:rPr>
          <w:rFonts w:ascii="Consolas" w:hAnsi="Consolas" w:eastAsia="Consolas"/>
          <w:sz w:val="16"/>
        </w:rPr>
        <w:t xml:space="preserve">      processData,</w:t>
        <w:br/>
      </w:r>
      <w:r>
        <w:rPr>
          <w:rFonts w:ascii="Consolas" w:hAnsi="Consolas" w:eastAsia="Consolas"/>
          <w:sz w:val="16"/>
        </w:rPr>
        <w:t xml:space="preserve">      "ItemCategoryTask"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Database.set&lt;float&gt;(</w:t>
        <w:br/>
      </w:r>
      <w:r>
        <w:rPr>
          <w:rFonts w:ascii="Consolas" w:hAnsi="Consolas" w:eastAsia="Consolas"/>
          <w:sz w:val="16"/>
        </w:rPr>
        <w:t xml:space="preserve">      aClient,</w:t>
        <w:br/>
      </w:r>
      <w:r>
        <w:rPr>
          <w:rFonts w:ascii="Consolas" w:hAnsi="Consolas" w:eastAsia="Consolas"/>
          <w:sz w:val="16"/>
        </w:rPr>
        <w:t xml:space="preserve">      itemBase + "/Price",</w:t>
        <w:br/>
      </w:r>
      <w:r>
        <w:rPr>
          <w:rFonts w:ascii="Consolas" w:hAnsi="Consolas" w:eastAsia="Consolas"/>
          <w:sz w:val="16"/>
        </w:rPr>
        <w:t xml:space="preserve">      cart[i].price,</w:t>
        <w:br/>
      </w:r>
      <w:r>
        <w:rPr>
          <w:rFonts w:ascii="Consolas" w:hAnsi="Consolas" w:eastAsia="Consolas"/>
          <w:sz w:val="16"/>
        </w:rPr>
        <w:t xml:space="preserve">      processData,</w:t>
        <w:br/>
      </w:r>
      <w:r>
        <w:rPr>
          <w:rFonts w:ascii="Consolas" w:hAnsi="Consolas" w:eastAsia="Consolas"/>
          <w:sz w:val="16"/>
        </w:rPr>
        <w:t xml:space="preserve">      "ItemPriceTask"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Database.set&lt;int&gt;(</w:t>
        <w:br/>
      </w:r>
      <w:r>
        <w:rPr>
          <w:rFonts w:ascii="Consolas" w:hAnsi="Consolas" w:eastAsia="Consolas"/>
          <w:sz w:val="16"/>
        </w:rPr>
        <w:t xml:space="preserve">      aClient,</w:t>
        <w:br/>
      </w:r>
      <w:r>
        <w:rPr>
          <w:rFonts w:ascii="Consolas" w:hAnsi="Consolas" w:eastAsia="Consolas"/>
          <w:sz w:val="16"/>
        </w:rPr>
        <w:t xml:space="preserve">      itemBase + "/Quantity",</w:t>
        <w:br/>
      </w:r>
      <w:r>
        <w:rPr>
          <w:rFonts w:ascii="Consolas" w:hAnsi="Consolas" w:eastAsia="Consolas"/>
          <w:sz w:val="16"/>
        </w:rPr>
        <w:t xml:space="preserve">      cart[i].quantity,</w:t>
        <w:br/>
      </w:r>
      <w:r>
        <w:rPr>
          <w:rFonts w:ascii="Consolas" w:hAnsi="Consolas" w:eastAsia="Consolas"/>
          <w:sz w:val="16"/>
        </w:rPr>
        <w:t xml:space="preserve">      processData,</w:t>
        <w:br/>
      </w:r>
      <w:r>
        <w:rPr>
          <w:rFonts w:ascii="Consolas" w:hAnsi="Consolas" w:eastAsia="Consolas"/>
          <w:sz w:val="16"/>
        </w:rPr>
        <w:t xml:space="preserve">      "ItemQuantityTask"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"Firebase Item: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cart[i].uid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 |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cart[i].name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 | Qty="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cart[i].quantity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Serial.print(</w:t>
        <w:br/>
      </w:r>
      <w:r>
        <w:rPr>
          <w:rFonts w:ascii="Consolas" w:hAnsi="Consolas" w:eastAsia="Consolas"/>
          <w:sz w:val="16"/>
        </w:rPr>
        <w:t xml:space="preserve">      " | Price=Rs "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Serial.println(</w:t>
        <w:br/>
      </w:r>
      <w:r>
        <w:rPr>
          <w:rFonts w:ascii="Consolas" w:hAnsi="Consolas" w:eastAsia="Consolas"/>
          <w:sz w:val="16"/>
        </w:rPr>
        <w:t xml:space="preserve">      cart[i].price,</w:t>
        <w:br/>
      </w:r>
      <w:r>
        <w:rPr>
          <w:rFonts w:ascii="Consolas" w:hAnsi="Consolas" w:eastAsia="Consolas"/>
          <w:sz w:val="16"/>
        </w:rPr>
        <w:t xml:space="preserve">      2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Serial.println();</w:t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"TRANSACTION UPLOAD STARTED"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Serial.print(</w:t>
        <w:br/>
      </w:r>
      <w:r>
        <w:rPr>
          <w:rFonts w:ascii="Consolas" w:hAnsi="Consolas" w:eastAsia="Consolas"/>
          <w:sz w:val="16"/>
        </w:rPr>
        <w:t xml:space="preserve">    "FINAL BILL SENT TO FIREBASE = Rs 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finalTotal,</w:t>
        <w:br/>
      </w:r>
      <w:r>
        <w:rPr>
          <w:rFonts w:ascii="Consolas" w:hAnsi="Consolas" w:eastAsia="Consolas"/>
          <w:sz w:val="16"/>
        </w:rPr>
        <w:t xml:space="preserve">    2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"PAYMENT STATUS = Paid"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"PAYMENT METHOD = UPI"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"================================"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CLEAR CART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clearCart()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for (</w:t>
        <w:br/>
      </w:r>
      <w:r>
        <w:rPr>
          <w:rFonts w:ascii="Consolas" w:hAnsi="Consolas" w:eastAsia="Consolas"/>
          <w:sz w:val="16"/>
        </w:rPr>
        <w:t xml:space="preserve">    int i = 0;</w:t>
        <w:br/>
      </w:r>
      <w:r>
        <w:rPr>
          <w:rFonts w:ascii="Consolas" w:hAnsi="Consolas" w:eastAsia="Consolas"/>
          <w:sz w:val="16"/>
        </w:rPr>
        <w:t xml:space="preserve">    i &lt; MAX_CART_ITEMS;</w:t>
        <w:br/>
      </w:r>
      <w:r>
        <w:rPr>
          <w:rFonts w:ascii="Consolas" w:hAnsi="Consolas" w:eastAsia="Consolas"/>
          <w:sz w:val="16"/>
        </w:rPr>
        <w:t xml:space="preserve">    i++</w:t>
        <w:br/>
      </w:r>
      <w:r>
        <w:rPr>
          <w:rFonts w:ascii="Consolas" w:hAnsi="Consolas" w:eastAsia="Consolas"/>
          <w:sz w:val="16"/>
        </w:rPr>
        <w:t xml:space="preserve">  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cart[i].uid = "";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cart[i].name = "";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cart[i].category = "";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cart[i].price = 0.0;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cart[i].quantity = 0;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cartCount = 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cartTotal = 0.0;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"Cart cleared"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Serial.println(</w:t>
        <w:br/>
      </w:r>
      <w:r>
        <w:rPr>
          <w:rFonts w:ascii="Consolas" w:hAnsi="Consolas" w:eastAsia="Consolas"/>
          <w:sz w:val="16"/>
        </w:rPr>
        <w:t xml:space="preserve">    "New cart total = Rs 0.00"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t>// FIREBASE ASYNC RESULT PROCESSOR</w:t>
        <w:br/>
      </w:r>
      <w:r>
        <w:rPr>
          <w:rFonts w:ascii="Consolas" w:hAnsi="Consolas" w:eastAsia="Consolas"/>
          <w:sz w:val="16"/>
        </w:rPr>
        <w:t>// ============================================================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processData(AsyncResult &amp;aResult)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// No result available</w:t>
        <w:br/>
      </w:r>
      <w:r>
        <w:rPr>
          <w:rFonts w:ascii="Consolas" w:hAnsi="Consolas" w:eastAsia="Consolas"/>
          <w:sz w:val="16"/>
        </w:rPr>
        <w:t xml:space="preserve">  if (!aResult.isResult())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EVENT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(aResult.isEvent())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Firebase.printf(</w:t>
        <w:br/>
      </w:r>
      <w:r>
        <w:rPr>
          <w:rFonts w:ascii="Consolas" w:hAnsi="Consolas" w:eastAsia="Consolas"/>
          <w:sz w:val="16"/>
        </w:rPr>
        <w:t xml:space="preserve">      "Event task: %s, msg: %s, code: %d\n",</w:t>
        <w:br/>
      </w:r>
      <w:r>
        <w:rPr>
          <w:rFonts w:ascii="Consolas" w:hAnsi="Consolas" w:eastAsia="Consolas"/>
          <w:sz w:val="16"/>
        </w:rPr>
        <w:t xml:space="preserve">      aResult.uid().c_str(),</w:t>
        <w:br/>
      </w:r>
      <w:r>
        <w:rPr>
          <w:rFonts w:ascii="Consolas" w:hAnsi="Consolas" w:eastAsia="Consolas"/>
          <w:sz w:val="16"/>
        </w:rPr>
        <w:t xml:space="preserve">      aResult.eventLog().message().c_str(),</w:t>
        <w:br/>
      </w:r>
      <w:r>
        <w:rPr>
          <w:rFonts w:ascii="Consolas" w:hAnsi="Consolas" w:eastAsia="Consolas"/>
          <w:sz w:val="16"/>
        </w:rPr>
        <w:t xml:space="preserve">      aResult.eventLog().code()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DEBUG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(aResult.isDebug())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Firebase.printf(</w:t>
        <w:br/>
      </w:r>
      <w:r>
        <w:rPr>
          <w:rFonts w:ascii="Consolas" w:hAnsi="Consolas" w:eastAsia="Consolas"/>
          <w:sz w:val="16"/>
        </w:rPr>
        <w:t xml:space="preserve">      "Debug task: %s, msg: %s\n",</w:t>
        <w:br/>
      </w:r>
      <w:r>
        <w:rPr>
          <w:rFonts w:ascii="Consolas" w:hAnsi="Consolas" w:eastAsia="Consolas"/>
          <w:sz w:val="16"/>
        </w:rPr>
        <w:t xml:space="preserve">      aResult.uid().c_str(),</w:t>
        <w:br/>
      </w:r>
      <w:r>
        <w:rPr>
          <w:rFonts w:ascii="Consolas" w:hAnsi="Consolas" w:eastAsia="Consolas"/>
          <w:sz w:val="16"/>
        </w:rPr>
        <w:t xml:space="preserve">      aResult.debug().c_str()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ERROR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(aResult.isError())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Firebase.printf(</w:t>
        <w:br/>
      </w:r>
      <w:r>
        <w:rPr>
          <w:rFonts w:ascii="Consolas" w:hAnsi="Consolas" w:eastAsia="Consolas"/>
          <w:sz w:val="16"/>
        </w:rPr>
        <w:t xml:space="preserve">      "Error task: %s, msg: %s, code: %d\n",</w:t>
        <w:br/>
      </w:r>
      <w:r>
        <w:rPr>
          <w:rFonts w:ascii="Consolas" w:hAnsi="Consolas" w:eastAsia="Consolas"/>
          <w:sz w:val="16"/>
        </w:rPr>
        <w:t xml:space="preserve">      aResult.uid().c_str(),</w:t>
        <w:br/>
      </w:r>
      <w:r>
        <w:rPr>
          <w:rFonts w:ascii="Consolas" w:hAnsi="Consolas" w:eastAsia="Consolas"/>
          <w:sz w:val="16"/>
        </w:rPr>
        <w:t xml:space="preserve">      aResult.error().message().c_str(),</w:t>
        <w:br/>
      </w:r>
      <w:r>
        <w:rPr>
          <w:rFonts w:ascii="Consolas" w:hAnsi="Consolas" w:eastAsia="Consolas"/>
          <w:sz w:val="16"/>
        </w:rPr>
        <w:t xml:space="preserve">      aResult.error().code()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// PAYLOAD</w:t>
        <w:br/>
      </w:r>
      <w:r>
        <w:rPr>
          <w:rFonts w:ascii="Consolas" w:hAnsi="Consolas" w:eastAsia="Consolas"/>
          <w:sz w:val="16"/>
        </w:rPr>
        <w:t xml:space="preserve">  // ----------------------------------------------------------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(aResult.available())</w:t>
        <w:br/>
      </w:r>
      <w:r>
        <w:rPr>
          <w:rFonts w:ascii="Consolas" w:hAnsi="Consolas" w:eastAsia="Consolas"/>
          <w:sz w:val="16"/>
        </w:rPr>
        <w:t xml:space="preserve">  {</w:t>
        <w:br/>
      </w:r>
      <w:r>
        <w:rPr>
          <w:rFonts w:ascii="Consolas" w:hAnsi="Consolas" w:eastAsia="Consolas"/>
          <w:sz w:val="16"/>
        </w:rPr>
        <w:t xml:space="preserve">    Firebase.printf(</w:t>
        <w:br/>
      </w:r>
      <w:r>
        <w:rPr>
          <w:rFonts w:ascii="Consolas" w:hAnsi="Consolas" w:eastAsia="Consolas"/>
          <w:sz w:val="16"/>
        </w:rPr>
        <w:t xml:space="preserve">      "Task: %s, payload: %s\n",</w:t>
        <w:br/>
      </w:r>
      <w:r>
        <w:rPr>
          <w:rFonts w:ascii="Consolas" w:hAnsi="Consolas" w:eastAsia="Consolas"/>
          <w:sz w:val="16"/>
        </w:rPr>
        <w:t xml:space="preserve">      aResult.uid().c_str(),</w:t>
        <w:br/>
      </w:r>
      <w:r>
        <w:rPr>
          <w:rFonts w:ascii="Consolas" w:hAnsi="Consolas" w:eastAsia="Consolas"/>
          <w:sz w:val="16"/>
        </w:rPr>
        <w:t xml:space="preserve">      aResult.c_str()</w:t>
        <w:br/>
      </w:r>
      <w:r>
        <w:rPr>
          <w:rFonts w:ascii="Consolas" w:hAnsi="Consolas" w:eastAsia="Consolas"/>
          <w:sz w:val="16"/>
        </w:rPr>
        <w:t xml:space="preserve">    );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>}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Smart Trolley – ESP32 Source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